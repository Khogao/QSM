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OCR Merged Document</w:t>
      </w:r>
    </w:p>
    <w:p>
      <w:pPr>
        <w:jc w:val="center"/>
      </w:pPr>
      <w:r>
        <w:rPr>
          <w:i/>
        </w:rPr>
        <w:t>Generated: 2025-10-27 19:59:29</w:t>
        <w:br/>
      </w:r>
      <w:r>
        <w:rPr>
          <w:i/>
        </w:rPr>
        <w:t>Total Pages: 1</w:t>
        <w:br/>
      </w:r>
      <w:r>
        <w:rPr>
          <w:i/>
        </w:rPr>
        <w:t>Total Words: 1530</w:t>
        <w:br/>
      </w:r>
    </w:p>
    <w:p>
      <w:r>
        <w:br w:type="page"/>
      </w:r>
    </w:p>
    <w:p>
      <w:pPr>
        <w:pStyle w:val="Heading1"/>
      </w:pPr>
      <w:r>
        <w:t>Trang 1</w:t>
      </w:r>
    </w:p>
    <w:p>
      <w:r>
        <w:rPr>
          <w:i/>
        </w:rPr>
        <w:t>Nguồn: 2023.08.09_TMB_CHUNG CU-II.14 (1).pdf</w:t>
        <w:br/>
      </w:r>
      <w:r>
        <w:rPr>
          <w:i/>
        </w:rPr>
        <w:t>Số từ: 1530</w:t>
      </w:r>
      <w:r>
        <w:rPr>
          <w:b/>
        </w:rPr>
        <w:br/>
        <w:t>✓ Có bảng biểu</w:t>
      </w:r>
    </w:p>
    <w:p>
      <w:r>
        <w:t>__________________________________________________</w:t>
      </w:r>
    </w:p>
    <w:p>
      <w:pPr>
        <w:spacing w:line="360" w:lineRule="auto"/>
      </w:pPr>
      <w:r>
        <w:t>ĐI RA Đ. VEN</w:t>
      </w:r>
    </w:p>
    <w:p>
      <w:pPr>
        <w:spacing w:line="360" w:lineRule="auto"/>
      </w:pPr>
      <w:r>
        <w:t>SÔNG</w:t>
      </w:r>
    </w:p>
    <w:p>
      <w:pPr>
        <w:spacing w:line="360" w:lineRule="auto"/>
      </w:pPr>
      <w:r>
        <w:t>5m</w:t>
      </w:r>
    </w:p>
    <w:p>
      <w:pPr>
        <w:spacing w:line="360" w:lineRule="auto"/>
      </w:pPr>
      <w:r>
        <w:t>ĐI RA CẦU RẠCH TÔM</w:t>
      </w:r>
    </w:p>
    <w:p>
      <w:pPr>
        <w:spacing w:line="360" w:lineRule="auto"/>
      </w:pPr>
      <w:r>
        <w:t>6m</w:t>
      </w:r>
    </w:p>
    <w:p>
      <w:pPr>
        <w:spacing w:line="360" w:lineRule="auto"/>
      </w:pPr>
      <w:r>
        <w:t>ĐI RA Đ: VEN SÔNG</w:t>
      </w:r>
    </w:p>
    <w:p>
      <w:pPr>
        <w:spacing w:line="360" w:lineRule="auto"/>
      </w:pPr>
      <w:r>
        <w:t>25506</w:t>
      </w:r>
    </w:p>
    <w:p>
      <w:pPr>
        <w:spacing w:line="360" w:lineRule="auto"/>
      </w:pPr>
      <w:r>
        <w:t>20506</w:t>
      </w:r>
    </w:p>
    <w:p>
      <w:pPr>
        <w:spacing w:line="360" w:lineRule="auto"/>
      </w:pPr>
      <w:r>
        <w:t>8000</w:t>
      </w:r>
    </w:p>
    <w:p>
      <w:pPr>
        <w:spacing w:line="360" w:lineRule="auto"/>
      </w:pPr>
      <w:r>
        <w:t>8000</w:t>
      </w:r>
    </w:p>
    <w:p>
      <w:pPr>
        <w:spacing w:line="360" w:lineRule="auto"/>
      </w:pPr>
      <w:r>
        <w:t>ĐI TRUNG TÂM HUYỆN</w:t>
      </w:r>
    </w:p>
    <w:p>
      <w:pPr>
        <w:spacing w:line="360" w:lineRule="auto"/>
      </w:pPr>
      <w:r>
        <w:t>131009</w:t>
      </w:r>
    </w:p>
    <w:p>
      <w:pPr>
        <w:spacing w:line="360" w:lineRule="auto"/>
      </w:pPr>
      <w:r>
        <w:t>GHI CHÚ</w:t>
      </w:r>
    </w:p>
    <w:p>
      <w:pPr>
        <w:spacing w:line="360" w:lineRule="auto"/>
      </w:pPr>
      <w:r>
        <w:t>RANH</w:t>
      </w:r>
    </w:p>
    <w:p>
      <w:pPr>
        <w:spacing w:line="360" w:lineRule="auto"/>
      </w:pPr>
      <w:r>
        <w:t>DỰ ÁN</w:t>
      </w:r>
    </w:p>
    <w:p>
      <w:pPr>
        <w:spacing w:line="360" w:lineRule="auto"/>
      </w:pPr>
      <w:r>
        <w:t>RANH ĐẤT PHÙ HỢP QUY HOẠCH ( DỰ KIẾN )</w:t>
      </w:r>
    </w:p>
    <w:p>
      <w:pPr>
        <w:spacing w:line="360" w:lineRule="auto"/>
      </w:pPr>
      <w:r>
        <w:t>RANH</w:t>
      </w:r>
    </w:p>
    <w:p>
      <w:pPr>
        <w:spacing w:line="360" w:lineRule="auto"/>
      </w:pPr>
      <w:r>
        <w:t>ĐẤT ĐÃ ĐỀN BÙ GIẢl TỎA</w:t>
      </w:r>
    </w:p>
    <w:p>
      <w:pPr>
        <w:spacing w:line="360" w:lineRule="auto"/>
      </w:pPr>
      <w:r>
        <w:t>CHỈ GIỚI XÂY DỰNG</w:t>
      </w:r>
    </w:p>
    <w:p>
      <w:pPr>
        <w:spacing w:line="360" w:lineRule="auto"/>
      </w:pPr>
      <w:r>
        <w:t>CHÚ THÍCH</w:t>
      </w:r>
    </w:p>
    <w:p>
      <w:pPr>
        <w:spacing w:line="360" w:lineRule="auto"/>
      </w:pPr>
      <w:r>
        <w:t>KHỐl</w:t>
      </w:r>
    </w:p>
    <w:p>
      <w:pPr>
        <w:spacing w:line="360" w:lineRule="auto"/>
      </w:pPr>
      <w:r>
        <w:t>CHUNG CƯ A1</w:t>
      </w:r>
    </w:p>
    <w:p>
      <w:pPr>
        <w:spacing w:line="360" w:lineRule="auto"/>
      </w:pPr>
      <w:r>
        <w:t>KHỐl CHUNG CƯ A2</w:t>
      </w:r>
    </w:p>
    <w:p>
      <w:pPr>
        <w:spacing w:line="360" w:lineRule="auto"/>
      </w:pPr>
      <w:r>
        <w:t>RAM DỐC</w:t>
      </w:r>
    </w:p>
    <w:p>
      <w:pPr>
        <w:spacing w:line="360" w:lineRule="auto"/>
      </w:pPr>
      <w:r>
        <w:t>HỒ BƠI</w:t>
      </w:r>
    </w:p>
    <w:p>
      <w:pPr>
        <w:spacing w:line="360" w:lineRule="auto"/>
      </w:pPr>
      <w:r>
        <w:t>KHU VỰC PHỤC VỤ HỒ BƠI</w:t>
      </w:r>
    </w:p>
    <w:p>
      <w:pPr>
        <w:spacing w:line="360" w:lineRule="auto"/>
      </w:pPr>
      <w:r>
        <w:t>SÂN VƯỜN CẢNH</w:t>
      </w:r>
    </w:p>
    <w:p>
      <w:pPr>
        <w:spacing w:line="360" w:lineRule="auto"/>
      </w:pPr>
      <w:r>
        <w:t>OUAN</w:t>
      </w:r>
    </w:p>
    <w:p>
      <w:pPr>
        <w:spacing w:line="360" w:lineRule="auto"/>
      </w:pPr>
      <w:r>
        <w:t>NHÀ BẢO VỆ</w:t>
      </w:r>
    </w:p>
    <w:p>
      <w:pPr>
        <w:spacing w:line="360" w:lineRule="auto"/>
      </w:pPr>
      <w:r>
        <w:t>Loai đất cao tâng</w:t>
      </w:r>
    </w:p>
    <w:p>
      <w:pPr>
        <w:spacing w:line="360" w:lineRule="auto"/>
      </w:pPr>
      <w:r>
        <w:t>E</w:t>
      </w:r>
    </w:p>
    <w:p>
      <w:pPr>
        <w:spacing w:line="360" w:lineRule="auto"/>
      </w:pPr>
      <w:r>
        <w:t>Dất giao thông thuộc dơn vịở</w:t>
      </w:r>
    </w:p>
    <w:p>
      <w:pPr>
        <w:spacing w:line="360" w:lineRule="auto"/>
      </w:pPr>
      <w:r>
        <w:t>STT</w:t>
      </w:r>
    </w:p>
    <w:p>
      <w:pPr>
        <w:spacing w:line="360" w:lineRule="auto"/>
      </w:pPr>
      <w:r>
        <w:t>LOAI CHI TIEU</w:t>
      </w:r>
    </w:p>
    <w:p>
      <w:pPr>
        <w:spacing w:line="360" w:lineRule="auto"/>
      </w:pPr>
      <w:r>
        <w:t>Tông diên tich lô dât dự án</w:t>
      </w:r>
    </w:p>
    <w:p>
      <w:pPr>
        <w:spacing w:line="360" w:lineRule="auto"/>
      </w:pPr>
      <w:r>
        <w:t>Diên tích đât phù hợp quy ach 1/2000</w:t>
      </w:r>
    </w:p>
    <w:p>
      <w:pPr>
        <w:spacing w:line="360" w:lineRule="auto"/>
      </w:pPr>
      <w:r>
        <w:t>'cao tâng</w:t>
      </w:r>
    </w:p>
    <w:p>
      <w:pPr>
        <w:spacing w:line="360" w:lineRule="auto"/>
      </w:pPr>
      <w:r>
        <w:t>Hệ sô sử dung dât khu chung tâng</w:t>
      </w:r>
    </w:p>
    <w:p>
      <w:pPr>
        <w:spacing w:line="360" w:lineRule="auto"/>
      </w:pPr>
      <w:r>
        <w:t>(Không kể tầng hầm, tầng kỹ thuật, sân thượng thuật mái)</w:t>
      </w:r>
    </w:p>
    <w:p>
      <w:pPr>
        <w:spacing w:line="360" w:lineRule="auto"/>
      </w:pPr>
      <w:r>
        <w:t>Tầng</w:t>
      </w:r>
    </w:p>
    <w:p>
      <w:pPr>
        <w:spacing w:line="360" w:lineRule="auto"/>
      </w:pPr>
      <w:r>
        <w:t>(Iheo QHPK 1/2000)</w:t>
      </w:r>
    </w:p>
    <w:p>
      <w:pPr>
        <w:spacing w:line="360" w:lineRule="auto"/>
      </w:pPr>
      <w:r>
        <w:t>Chiều cao công trình.</w:t>
      </w:r>
    </w:p>
    <w:p>
      <w:pPr>
        <w:spacing w:line="360" w:lineRule="auto"/>
      </w:pPr>
      <w:r>
        <w:t>Khoảng lùi</w:t>
      </w:r>
    </w:p>
    <w:p>
      <w:pPr>
        <w:spacing w:line="360" w:lineRule="auto"/>
      </w:pPr>
      <w:r>
        <w:t>So vớiranh dẩt ở phia Nam</w:t>
      </w:r>
    </w:p>
    <w:p>
      <w:pPr>
        <w:spacing w:line="360" w:lineRule="auto"/>
      </w:pPr>
      <w:r>
        <w:t>So với ranh đất ở phía Bắc</w:t>
      </w:r>
    </w:p>
    <w:p>
      <w:pPr>
        <w:spacing w:line="360" w:lineRule="auto"/>
      </w:pPr>
      <w:r>
        <w:t>So với ranh đất ở phía Đông</w:t>
      </w:r>
    </w:p>
    <w:p>
      <w:pPr>
        <w:spacing w:line="360" w:lineRule="auto"/>
      </w:pPr>
      <w:r>
        <w:t>So với ranh đất ở phía Tây</w:t>
      </w:r>
    </w:p>
    <w:p>
      <w:pPr>
        <w:spacing w:line="360" w:lineRule="auto"/>
      </w:pPr>
      <w:r>
        <w:t>Chỉ tiêu sử dụng dât</w:t>
      </w:r>
    </w:p>
    <w:p>
      <w:pPr>
        <w:spacing w:line="360" w:lineRule="auto"/>
      </w:pPr>
      <w:r>
        <w:t>Đât 0</w:t>
      </w:r>
    </w:p>
    <w:p>
      <w:pPr>
        <w:spacing w:line="360" w:lineRule="auto"/>
      </w:pPr>
      <w:r>
        <w:t>Đât câv xanh</w:t>
      </w:r>
    </w:p>
    <w:p>
      <w:pPr>
        <w:spacing w:line="360" w:lineRule="auto"/>
      </w:pPr>
      <w:r>
        <w:t>Đât giao thông</w:t>
      </w:r>
    </w:p>
    <w:p>
      <w:pPr>
        <w:spacing w:line="360" w:lineRule="auto"/>
      </w:pPr>
      <w:r>
        <w:t>Sô lương căn hô chung cu</w:t>
      </w:r>
    </w:p>
    <w:p>
      <w:pPr>
        <w:spacing w:line="360" w:lineRule="auto"/>
      </w:pPr>
      <w:r>
        <w:t>Diên tích SHCĐ</w:t>
      </w:r>
    </w:p>
    <w:p>
      <w:pPr>
        <w:spacing w:line="360" w:lineRule="auto"/>
      </w:pPr>
      <w:r>
        <w:t>Diên tich nhà trẻ</w:t>
      </w:r>
    </w:p>
    <w:p>
      <w:pPr>
        <w:spacing w:line="360" w:lineRule="auto"/>
      </w:pPr>
      <w:r>
        <w:t>Mật độ xây dựng khu nhà ở thấp tâng</w:t>
      </w:r>
    </w:p>
    <w:p>
      <w:pPr>
        <w:spacing w:line="360" w:lineRule="auto"/>
      </w:pPr>
      <w:r>
        <w:t>Hệ số sử dụng dất khu nhà ở thấp tâng khu nhà ở thâp tâng</w:t>
      </w:r>
    </w:p>
    <w:p>
      <w:pPr>
        <w:spacing w:line="360" w:lineRule="auto"/>
      </w:pPr>
      <w:r>
        <w:t>Tầng</w:t>
      </w:r>
    </w:p>
    <w:p>
      <w:pPr>
        <w:spacing w:line="360" w:lineRule="auto"/>
      </w:pPr>
      <w:r>
        <w:t>Dân s</w:t>
      </w:r>
    </w:p>
    <w:p>
      <w:pPr>
        <w:spacing w:line="360" w:lineRule="auto"/>
      </w:pPr>
      <w:r>
        <w:t>TRƯỜNG TIỂU HỌC</w:t>
      </w:r>
    </w:p>
    <w:p>
      <w:pPr>
        <w:spacing w:line="360" w:lineRule="auto"/>
      </w:pPr>
      <w:r>
        <w:t>5</w:t>
      </w:r>
    </w:p>
    <w:p>
      <w:pPr>
        <w:spacing w:line="360" w:lineRule="auto"/>
      </w:pPr>
      <w:r>
        <w:t>ĐI TRUNG TÂM HUYỆN</w:t>
      </w:r>
    </w:p>
    <w:p>
      <w:pPr>
        <w:spacing w:line="360" w:lineRule="auto"/>
      </w:pPr>
      <w:r>
        <w:t>TL: 1/500</w:t>
      </w:r>
    </w:p>
    <w:p>
      <w:pPr>
        <w:spacing w:line="360" w:lineRule="auto"/>
      </w:pPr>
      <w:r>
        <w:t>Diện tích</w:t>
      </w:r>
    </w:p>
    <w:p>
      <w:pPr>
        <w:spacing w:line="360" w:lineRule="auto"/>
      </w:pPr>
      <w:r>
        <w:t>4.009.2</w:t>
      </w:r>
    </w:p>
    <w:p>
      <w:pPr>
        <w:spacing w:line="360" w:lineRule="auto"/>
      </w:pPr>
      <w:r>
        <w:t>317.6</w:t>
      </w:r>
    </w:p>
    <w:p>
      <w:pPr>
        <w:spacing w:line="360" w:lineRule="auto"/>
      </w:pPr>
      <w:r>
        <w:t>ĐI Đ. HUỲNH TÂN PHÁT</w:t>
      </w:r>
    </w:p>
    <w:p>
      <w:pPr>
        <w:spacing w:line="360" w:lineRule="auto"/>
      </w:pPr>
      <w:r>
        <w:t>30.7</w:t>
      </w:r>
    </w:p>
    <w:p>
      <w:pPr>
        <w:spacing w:line="360" w:lineRule="auto"/>
      </w:pPr>
      <w:r>
        <w:t>23.0%</w:t>
      </w:r>
    </w:p>
    <w:p>
      <w:pPr>
        <w:spacing w:line="360" w:lineRule="auto"/>
      </w:pPr>
      <w:r>
        <w:t>423%</w:t>
      </w:r>
    </w:p>
    <w:p>
      <w:pPr>
        <w:spacing w:line="360" w:lineRule="auto"/>
      </w:pPr>
      <w:r>
        <w:t>mái, kỹ</w:t>
      </w:r>
    </w:p>
    <w:p>
      <w:pPr>
        <w:spacing w:line="360" w:lineRule="auto"/>
      </w:pPr>
      <w:r>
        <w:t>ĐON VI</w:t>
      </w:r>
    </w:p>
    <w:p>
      <w:pPr>
        <w:spacing w:line="360" w:lineRule="auto"/>
      </w:pPr>
      <w:r>
        <w:t>n?/ngưòi</w:t>
      </w:r>
    </w:p>
    <w:p>
      <w:pPr>
        <w:spacing w:line="360" w:lineRule="auto"/>
      </w:pPr>
      <w:r>
        <w:t>17.428.0</w:t>
      </w:r>
    </w:p>
    <w:p>
      <w:pPr>
        <w:spacing w:line="360" w:lineRule="auto"/>
      </w:pPr>
      <w:r>
        <w:t>13.364.1</w:t>
      </w:r>
    </w:p>
    <w:p>
      <w:pPr>
        <w:spacing w:line="360" w:lineRule="auto"/>
      </w:pPr>
      <w:r>
        <w:t>40.0%</w:t>
      </w:r>
    </w:p>
    <w:p>
      <w:pPr>
        <w:spacing w:line="360" w:lineRule="auto"/>
      </w:pPr>
      <w:r>
        <w:t>3.38</w:t>
      </w:r>
    </w:p>
    <w:p>
      <w:pPr>
        <w:spacing w:line="360" w:lineRule="auto"/>
      </w:pPr>
      <w:r>
        <w:t>3m</w:t>
      </w:r>
    </w:p>
    <w:p>
      <w:pPr>
        <w:spacing w:line="360" w:lineRule="auto"/>
      </w:pPr>
      <w:r>
        <w:t>6h</w:t>
      </w:r>
    </w:p>
    <w:p>
      <w:pPr>
        <w:spacing w:line="360" w:lineRule="auto"/>
      </w:pPr>
      <w:r>
        <w:t>12m</w:t>
      </w:r>
    </w:p>
    <w:p>
      <w:pPr>
        <w:spacing w:line="360" w:lineRule="auto"/>
      </w:pPr>
      <w:r>
        <w:t>1</w:t>
      </w:r>
    </w:p>
    <w:p>
      <w:pPr>
        <w:spacing w:line="360" w:lineRule="auto"/>
      </w:pPr>
      <w:r>
        <w:t>ĐI Đ. HUỲNH TÂN PHÁT</w:t>
      </w:r>
    </w:p>
    <w:p>
      <w:pPr>
        <w:spacing w:line="360" w:lineRule="auto"/>
      </w:pPr>
      <w:r>
        <w:t>3m</w:t>
      </w:r>
    </w:p>
    <w:p>
      <w:pPr>
        <w:spacing w:line="360" w:lineRule="auto"/>
      </w:pPr>
      <w:r>
        <w:t>10m</w:t>
      </w:r>
    </w:p>
    <w:p>
      <w:pPr>
        <w:spacing w:line="360" w:lineRule="auto"/>
      </w:pPr>
      <w:r>
        <w:t>CƠ QUAN PHÊ DUYỆT:</w:t>
      </w:r>
    </w:p>
    <w:p>
      <w:pPr>
        <w:spacing w:line="360" w:lineRule="auto"/>
      </w:pPr>
      <w:r>
        <w:t>KÈM THEO QUYẾT ĐỊNH SỐ.</w:t>
      </w:r>
    </w:p>
    <w:p>
      <w:pPr>
        <w:spacing w:line="360" w:lineRule="auto"/>
      </w:pPr>
      <w:r>
        <w:t>CƠ QUAN THẨM ĐỊNH:</w:t>
      </w:r>
    </w:p>
    <w:p>
      <w:pPr>
        <w:spacing w:line="360" w:lineRule="auto"/>
      </w:pPr>
      <w:r>
        <w:t>NĂM</w:t>
      </w:r>
    </w:p>
    <w:p>
      <w:pPr>
        <w:spacing w:line="360" w:lineRule="auto"/>
      </w:pPr>
      <w:r>
        <w:t>THÁNG.</w:t>
      </w:r>
    </w:p>
    <w:p>
      <w:pPr>
        <w:spacing w:line="360" w:lineRule="auto"/>
      </w:pPr>
      <w:r>
        <w:t>NGÀY.</w:t>
      </w:r>
    </w:p>
    <w:p>
      <w:pPr>
        <w:spacing w:line="360" w:lineRule="auto"/>
      </w:pPr>
      <w:r>
        <w:t>PHÒNG QUẢN LÝ ĐÔ THỊ HUYỆN NHÀ BÈ</w:t>
      </w:r>
    </w:p>
    <w:p>
      <w:pPr>
        <w:spacing w:line="360" w:lineRule="auto"/>
      </w:pPr>
      <w:r>
        <w:t>KÈM</w:t>
      </w:r>
    </w:p>
    <w:p>
      <w:pPr>
        <w:spacing w:line="360" w:lineRule="auto"/>
      </w:pPr>
      <w:r>
        <w:t>TỜ TRÌNH SỐ.</w:t>
      </w:r>
    </w:p>
    <w:p>
      <w:pPr>
        <w:spacing w:line="360" w:lineRule="auto"/>
      </w:pPr>
      <w:r>
        <w:t>HFO</w:t>
      </w:r>
    </w:p>
    <w:p>
      <w:pPr>
        <w:spacing w:line="360" w:lineRule="auto"/>
      </w:pPr>
      <w:r>
        <w:t>NGÀY.</w:t>
      </w:r>
    </w:p>
    <w:p>
      <w:pPr>
        <w:spacing w:line="360" w:lineRule="auto"/>
      </w:pPr>
      <w:r>
        <w:t>THÁNG</w:t>
      </w:r>
    </w:p>
    <w:p>
      <w:pPr>
        <w:spacing w:line="360" w:lineRule="auto"/>
      </w:pPr>
      <w:r>
        <w:t>NĂM</w:t>
      </w:r>
    </w:p>
    <w:p>
      <w:pPr>
        <w:spacing w:line="360" w:lineRule="auto"/>
      </w:pPr>
      <w:r>
        <w:t>CƠ QUAN TỔ CHỨC LẬP QUY HOẠCH:</w:t>
      </w:r>
    </w:p>
    <w:p>
      <w:pPr>
        <w:spacing w:line="360" w:lineRule="auto"/>
      </w:pPr>
      <w:r>
        <w:t>CÔNG</w:t>
      </w:r>
    </w:p>
    <w:p>
      <w:pPr>
        <w:spacing w:line="360" w:lineRule="auto"/>
      </w:pPr>
      <w:r>
        <w:t>CỔ PHẨN BẤT ĐỘNG sẢN</w:t>
      </w:r>
    </w:p>
    <w:p>
      <w:pPr>
        <w:spacing w:line="360" w:lineRule="auto"/>
      </w:pPr>
      <w:r>
        <w:t>KÈM</w:t>
      </w:r>
    </w:p>
    <w:p>
      <w:pPr>
        <w:spacing w:line="360" w:lineRule="auto"/>
      </w:pPr>
      <w:r>
        <w:t>HEO</w:t>
      </w:r>
    </w:p>
    <w:p>
      <w:pPr>
        <w:spacing w:line="360" w:lineRule="auto"/>
      </w:pPr>
      <w:r>
        <w:t>TRÌNH</w:t>
      </w:r>
    </w:p>
    <w:p>
      <w:pPr>
        <w:spacing w:line="360" w:lineRule="auto"/>
      </w:pPr>
      <w:r>
        <w:t>SỐ.</w:t>
      </w:r>
    </w:p>
    <w:p>
      <w:pPr>
        <w:spacing w:line="360" w:lineRule="auto"/>
      </w:pPr>
      <w:r>
        <w:t>CÔNG TRÌNH:</w:t>
      </w:r>
    </w:p>
    <w:p>
      <w:pPr>
        <w:spacing w:line="360" w:lineRule="auto"/>
      </w:pPr>
      <w:r>
        <w:t>THỂ HIỆN</w:t>
      </w:r>
    </w:p>
    <w:p>
      <w:pPr>
        <w:spacing w:line="360" w:lineRule="auto"/>
      </w:pPr>
      <w:r>
        <w:t>THIẾT KẾ</w:t>
      </w:r>
    </w:p>
    <w:p>
      <w:pPr>
        <w:spacing w:line="360" w:lineRule="auto"/>
      </w:pPr>
      <w:r>
        <w:t>CHỦ TRÌ</w:t>
      </w:r>
    </w:p>
    <w:p>
      <w:pPr>
        <w:spacing w:line="360" w:lineRule="auto"/>
      </w:pPr>
      <w:r>
        <w:t>CHỦ NHIỆM</w:t>
      </w:r>
    </w:p>
    <w:p>
      <w:pPr>
        <w:spacing w:line="360" w:lineRule="auto"/>
      </w:pPr>
      <w:r>
        <w:t>NGÀY</w:t>
      </w:r>
    </w:p>
    <w:p>
      <w:pPr>
        <w:spacing w:line="360" w:lineRule="auto"/>
      </w:pPr>
      <w:r>
        <w:t>THÁNG</w:t>
      </w:r>
    </w:p>
    <w:p>
      <w:pPr>
        <w:spacing w:line="360" w:lineRule="auto"/>
      </w:pPr>
      <w:r>
        <w:t>CHUNG CƯ TẠI LÔ Il/14</w:t>
      </w:r>
    </w:p>
    <w:p>
      <w:pPr>
        <w:spacing w:line="360" w:lineRule="auto"/>
      </w:pPr>
      <w:r>
        <w:t>KHU DÂN CƯ THỊ TRẤN PHÚ XUÂN</w:t>
      </w:r>
    </w:p>
    <w:p>
      <w:pPr>
        <w:spacing w:line="360" w:lineRule="auto"/>
      </w:pPr>
      <w:r>
        <w:t>HUYỆN MHÀ BÈ</w:t>
      </w:r>
    </w:p>
    <w:p>
      <w:pPr>
        <w:spacing w:line="360" w:lineRule="auto"/>
      </w:pPr>
      <w:r>
        <w:t>TỔNG MẶT BẰNG TOÀN KHU</w:t>
      </w:r>
    </w:p>
    <w:p>
      <w:pPr>
        <w:spacing w:line="360" w:lineRule="auto"/>
      </w:pPr>
      <w:r>
        <w:t>GHÉP</w:t>
      </w:r>
    </w:p>
    <w:p>
      <w:pPr>
        <w:spacing w:line="360" w:lineRule="auto"/>
      </w:pPr>
      <w:r>
        <w:t>IxA1</w:t>
      </w:r>
    </w:p>
    <w:p>
      <w:pPr>
        <w:spacing w:line="360" w:lineRule="auto"/>
      </w:pPr>
      <w:r>
        <w:t>KTS. ĐỖ THỊ BÍCH HIÊN</w:t>
      </w:r>
    </w:p>
    <w:p>
      <w:pPr>
        <w:spacing w:line="360" w:lineRule="auto"/>
      </w:pPr>
      <w:r>
        <w:t>KTS. VŨ TIẾN THÀNH</w:t>
      </w:r>
    </w:p>
    <w:p>
      <w:pPr>
        <w:spacing w:line="360" w:lineRule="auto"/>
      </w:pPr>
      <w:r>
        <w:t>KTS. ĐỖ THỊ BÍCH HIÊN</w:t>
      </w:r>
    </w:p>
    <w:p>
      <w:pPr>
        <w:spacing w:line="360" w:lineRule="auto"/>
      </w:pPr>
      <w:r>
        <w:t>KTS. LÊ NGUYÊN PHI</w:t>
      </w:r>
    </w:p>
    <w:p>
      <w:pPr>
        <w:spacing w:line="360" w:lineRule="auto"/>
      </w:pPr>
      <w:r>
        <w:t>QUẢN LÝ KĨ THUẬT</w:t>
      </w:r>
    </w:p>
    <w:p>
      <w:pPr>
        <w:spacing w:line="360" w:lineRule="auto"/>
      </w:pPr>
      <w:r>
        <w:t>KTS. VŨ TIẾN THÀNH</w:t>
      </w:r>
    </w:p>
    <w:p>
      <w:pPr>
        <w:spacing w:line="360" w:lineRule="auto"/>
      </w:pPr>
      <w:r>
        <w:t>GIÁM ĐỐC ĐƠN VỊ THIẾT KẾ</w:t>
      </w:r>
    </w:p>
    <w:p>
      <w:pPr>
        <w:spacing w:line="360" w:lineRule="auto"/>
      </w:pPr>
      <w:r>
        <w:t>LÊ NGUYÊN PHI</w:t>
      </w:r>
    </w:p>
    <w:p>
      <w:pPr>
        <w:spacing w:line="360" w:lineRule="auto"/>
      </w:pPr>
      <w:r>
        <w:t>ĐƠN VỊ THIẾT KẾ</w:t>
      </w:r>
    </w:p>
    <w:p>
      <w:pPr>
        <w:spacing w:line="360" w:lineRule="auto"/>
      </w:pPr>
      <w:r>
        <w:t>CÔNG TY TNHH THIẾT KẾ</w:t>
      </w:r>
    </w:p>
    <w:p>
      <w:pPr>
        <w:spacing w:line="360" w:lineRule="auto"/>
      </w:pPr>
      <w:r>
        <w:t>CHÂN</w:t>
      </w:r>
    </w:p>
    <w:p>
      <w:pPr>
        <w:spacing w:line="360" w:lineRule="auto"/>
      </w:pPr>
      <w:r>
        <w:t>40 PHẠM NGỌC THẠCH; P.6, Q.3,</w:t>
      </w:r>
    </w:p>
    <w:p>
      <w:pPr>
        <w:spacing w:line="360" w:lineRule="auto"/>
      </w:pPr>
      <w:r>
        <w:t>NGÀY</w:t>
      </w:r>
    </w:p>
    <w:p>
      <w:pPr>
        <w:spacing w:line="360" w:lineRule="auto"/>
      </w:pPr>
      <w:r>
        <w:t>TRỜl MỚI</w:t>
      </w:r>
    </w:p>
    <w:p>
      <w:pPr>
        <w:spacing w:line="360" w:lineRule="auto"/>
      </w:pPr>
      <w:r>
        <w:t>TP HCM</w:t>
      </w:r>
    </w:p>
    <w:p>
      <w:pPr>
        <w:spacing w:line="360" w:lineRule="auto"/>
      </w:pPr>
      <w:r>
        <w:t>LỆ XÍCH</w:t>
      </w:r>
    </w:p>
    <w:p>
      <w:pPr>
        <w:spacing w:line="360" w:lineRule="auto"/>
      </w:pPr>
      <w:r>
        <w:t>30m</w:t>
      </w:r>
    </w:p>
    <w:p>
      <w:pPr>
        <w:spacing w:line="360" w:lineRule="auto"/>
      </w:pPr>
      <w:r>
        <w:t>2Om</w:t>
      </w:r>
    </w:p>
    <w:p>
      <w:pPr>
        <w:spacing w:line="360" w:lineRule="auto"/>
      </w:pPr>
      <w:r>
        <w:t>NĂM</w:t>
      </w:r>
    </w:p>
    <w:p>
      <w:pPr>
        <w:spacing w:line="360" w:lineRule="auto"/>
      </w:pPr>
      <w:r>
        <w:t>/2023</w:t>
      </w:r>
    </w:p>
    <w:p>
      <w:pPr>
        <w:spacing w:line="360" w:lineRule="auto"/>
      </w:pPr>
      <w:r>
        <w:t>ĐI RA Đ. VEN</w:t>
      </w:r>
    </w:p>
    <w:p>
      <w:pPr>
        <w:spacing w:line="360" w:lineRule="auto"/>
      </w:pPr>
      <w:r>
        <w:t>SÔNG</w:t>
      </w:r>
    </w:p>
    <w:p>
      <w:pPr>
        <w:spacing w:line="360" w:lineRule="auto"/>
      </w:pPr>
      <w:r>
        <w:t>5m</w:t>
      </w:r>
    </w:p>
    <w:p>
      <w:pPr>
        <w:spacing w:line="360" w:lineRule="auto"/>
      </w:pPr>
      <w:r>
        <w:t>ĐI RA CẦU RẠCH TÔM</w:t>
      </w:r>
    </w:p>
    <w:p>
      <w:pPr>
        <w:spacing w:line="360" w:lineRule="auto"/>
      </w:pPr>
      <w:r>
        <w:t>6m</w:t>
      </w:r>
    </w:p>
    <w:p>
      <w:pPr>
        <w:spacing w:line="360" w:lineRule="auto"/>
      </w:pPr>
      <w:r>
        <w:t>ĐI RA Đ: VEN SÔNG</w:t>
      </w:r>
    </w:p>
    <w:p>
      <w:pPr>
        <w:spacing w:line="360" w:lineRule="auto"/>
      </w:pPr>
      <w:r>
        <w:t>25506</w:t>
      </w:r>
    </w:p>
    <w:p>
      <w:pPr>
        <w:spacing w:line="360" w:lineRule="auto"/>
      </w:pPr>
      <w:r>
        <w:t>20506</w:t>
      </w:r>
    </w:p>
    <w:p>
      <w:pPr>
        <w:spacing w:line="360" w:lineRule="auto"/>
      </w:pPr>
      <w:r>
        <w:t>8000</w:t>
      </w:r>
    </w:p>
    <w:p>
      <w:pPr>
        <w:spacing w:line="360" w:lineRule="auto"/>
      </w:pPr>
      <w:r>
        <w:t>Tầng</w:t>
      </w:r>
    </w:p>
    <w:p>
      <w:pPr>
        <w:spacing w:line="360" w:lineRule="auto"/>
      </w:pPr>
      <w:r>
        <w:t>2</w:t>
      </w:r>
    </w:p>
    <w:p>
      <w:pPr>
        <w:spacing w:line="360" w:lineRule="auto"/>
      </w:pPr>
      <w:r>
        <w:t>Tầng</w:t>
      </w:r>
    </w:p>
    <w:p>
      <w:pPr>
        <w:spacing w:line="360" w:lineRule="auto"/>
      </w:pPr>
      <w:r>
        <w:t>Tầng</w:t>
      </w:r>
    </w:p>
    <w:p>
      <w:pPr>
        <w:spacing w:line="360" w:lineRule="auto"/>
      </w:pPr>
      <w:r>
        <w:t>3</w:t>
      </w:r>
    </w:p>
    <w:p>
      <w:pPr>
        <w:spacing w:line="360" w:lineRule="auto"/>
      </w:pPr>
      <w:r>
        <w:t>Tầng 4</w:t>
      </w:r>
    </w:p>
    <w:p>
      <w:pPr>
        <w:spacing w:line="360" w:lineRule="auto"/>
      </w:pPr>
      <w:r>
        <w:t>Dân số(tam tính 4 người Ihộ)</w:t>
      </w:r>
    </w:p>
    <w:p>
      <w:pPr>
        <w:spacing w:line="360" w:lineRule="auto"/>
      </w:pPr>
      <w:r>
        <w:t>Tổng</w:t>
      </w:r>
    </w:p>
    <w:p>
      <w:pPr>
        <w:spacing w:line="360" w:lineRule="auto"/>
      </w:pPr>
      <w:r>
        <w:t>SHO2</w:t>
      </w:r>
    </w:p>
    <w:p>
      <w:pPr>
        <w:spacing w:line="360" w:lineRule="auto"/>
      </w:pPr>
      <w:r>
        <w:t>SHO2</w:t>
      </w:r>
    </w:p>
    <w:p>
      <w:pPr>
        <w:spacing w:line="360" w:lineRule="auto"/>
      </w:pPr>
      <w:r>
        <w:t>SHO2</w:t>
      </w:r>
    </w:p>
    <w:p>
      <w:pPr>
        <w:spacing w:line="360" w:lineRule="auto"/>
      </w:pPr>
      <w:r>
        <w:t>6m</w:t>
      </w:r>
    </w:p>
    <w:p>
      <w:pPr>
        <w:spacing w:line="360" w:lineRule="auto"/>
      </w:pPr>
      <w:r>
        <w:t>SHO2</w:t>
      </w:r>
    </w:p>
    <w:p>
      <w:pPr>
        <w:spacing w:line="360" w:lineRule="auto"/>
      </w:pPr>
      <w:r>
        <w:t>57.2 m</w:t>
      </w:r>
    </w:p>
    <w:p>
      <w:pPr>
        <w:spacing w:line="360" w:lineRule="auto"/>
      </w:pPr>
      <w:r>
        <w:t>SH02</w:t>
      </w:r>
    </w:p>
    <w:p>
      <w:pPr>
        <w:spacing w:line="360" w:lineRule="auto"/>
      </w:pPr>
      <w:r>
        <w:t>572 m</w:t>
      </w:r>
    </w:p>
    <w:p>
      <w:pPr>
        <w:spacing w:line="360" w:lineRule="auto"/>
      </w:pPr>
      <w:r>
        <w:t>SHO2</w:t>
      </w:r>
    </w:p>
    <w:p>
      <w:pPr>
        <w:spacing w:line="360" w:lineRule="auto"/>
      </w:pPr>
      <w:r>
        <w:t>85.6m</w:t>
      </w:r>
    </w:p>
    <w:p>
      <w:pPr>
        <w:spacing w:line="360" w:lineRule="auto"/>
      </w:pPr>
      <w:r>
        <w:t>85.6</w:t>
      </w:r>
    </w:p>
    <w:p>
      <w:pPr>
        <w:spacing w:line="360" w:lineRule="auto"/>
      </w:pPr>
      <w:r>
        <w:t>856 m</w:t>
      </w:r>
    </w:p>
    <w:p>
      <w:pPr>
        <w:spacing w:line="360" w:lineRule="auto"/>
      </w:pPr>
      <w:r>
        <w:t>SHO2</w:t>
      </w:r>
    </w:p>
    <w:p>
      <w:pPr>
        <w:spacing w:line="360" w:lineRule="auto"/>
      </w:pPr>
      <w:r>
        <w:t>85 6m</w:t>
      </w:r>
    </w:p>
    <w:p>
      <w:pPr>
        <w:spacing w:line="360" w:lineRule="auto"/>
      </w:pPr>
      <w:r>
        <w:t>SHO2</w:t>
      </w:r>
    </w:p>
    <w:p>
      <w:pPr>
        <w:spacing w:line="360" w:lineRule="auto"/>
      </w:pPr>
      <w:r>
        <w:t>85.6m</w:t>
      </w:r>
    </w:p>
    <w:p>
      <w:pPr>
        <w:spacing w:line="360" w:lineRule="auto"/>
      </w:pPr>
      <w:r>
        <w:t>ĐI TRUNG TÂM HUYỆN</w:t>
      </w:r>
    </w:p>
    <w:p>
      <w:pPr>
        <w:spacing w:line="360" w:lineRule="auto"/>
      </w:pPr>
      <w:r>
        <w:t>85.6 m?</w:t>
      </w:r>
    </w:p>
    <w:p>
      <w:pPr>
        <w:spacing w:line="360" w:lineRule="auto"/>
      </w:pPr>
      <w:r>
        <w:t>SẢNH</w:t>
      </w:r>
    </w:p>
    <w:p>
      <w:pPr>
        <w:spacing w:line="360" w:lineRule="auto"/>
      </w:pPr>
      <w:r>
        <w:t>0OO</w:t>
      </w:r>
    </w:p>
    <w:p>
      <w:pPr>
        <w:spacing w:line="360" w:lineRule="auto"/>
      </w:pPr>
      <w:r>
        <w:t>SHOT</w:t>
      </w:r>
    </w:p>
    <w:p>
      <w:pPr>
        <w:spacing w:line="360" w:lineRule="auto"/>
      </w:pPr>
      <w:r>
        <w:t>572'm2</w:t>
      </w:r>
    </w:p>
    <w:p>
      <w:pPr>
        <w:spacing w:line="360" w:lineRule="auto"/>
      </w:pPr>
      <w:r>
        <w:t>SHO2</w:t>
      </w:r>
    </w:p>
    <w:p>
      <w:pPr>
        <w:spacing w:line="360" w:lineRule="auto"/>
      </w:pPr>
      <w:r>
        <w:t>85.6</w:t>
      </w:r>
    </w:p>
    <w:p>
      <w:pPr>
        <w:spacing w:line="360" w:lineRule="auto"/>
      </w:pPr>
      <w:r>
        <w:t>139 m?</w:t>
      </w:r>
    </w:p>
    <w:p>
      <w:pPr>
        <w:spacing w:line="360" w:lineRule="auto"/>
      </w:pPr>
      <w:r>
        <w:t>SHO2</w:t>
      </w:r>
    </w:p>
    <w:p>
      <w:pPr>
        <w:spacing w:line="360" w:lineRule="auto"/>
      </w:pPr>
      <w:r>
        <w:t>85.6m</w:t>
      </w:r>
    </w:p>
    <w:p>
      <w:pPr>
        <w:spacing w:line="360" w:lineRule="auto"/>
      </w:pPr>
      <w:r>
        <w:t>SHO2</w:t>
      </w:r>
    </w:p>
    <w:p>
      <w:pPr>
        <w:spacing w:line="360" w:lineRule="auto"/>
      </w:pPr>
      <w:r>
        <w:t>SHO2</w:t>
      </w:r>
    </w:p>
    <w:p>
      <w:pPr>
        <w:spacing w:line="360" w:lineRule="auto"/>
      </w:pPr>
      <w:r>
        <w:t>85.6 m2</w:t>
      </w:r>
    </w:p>
    <w:p>
      <w:pPr>
        <w:spacing w:line="360" w:lineRule="auto"/>
      </w:pPr>
      <w:r>
        <w:t>SH02</w:t>
      </w:r>
    </w:p>
    <w:p>
      <w:pPr>
        <w:spacing w:line="360" w:lineRule="auto"/>
      </w:pPr>
      <w:r>
        <w:t>85.6 m</w:t>
      </w:r>
    </w:p>
    <w:p>
      <w:pPr>
        <w:spacing w:line="360" w:lineRule="auto"/>
      </w:pPr>
      <w:r>
        <w:t>SHO2</w:t>
      </w:r>
    </w:p>
    <w:p>
      <w:pPr>
        <w:spacing w:line="360" w:lineRule="auto"/>
      </w:pPr>
      <w:r>
        <w:t>SHO2</w:t>
      </w:r>
    </w:p>
    <w:p>
      <w:pPr>
        <w:spacing w:line="360" w:lineRule="auto"/>
      </w:pPr>
      <w:r>
        <w:t>STT</w:t>
      </w:r>
    </w:p>
    <w:p>
      <w:pPr>
        <w:spacing w:line="360" w:lineRule="auto"/>
      </w:pPr>
      <w:r>
        <w:t>SHO2</w:t>
      </w:r>
    </w:p>
    <w:p>
      <w:pPr>
        <w:spacing w:line="360" w:lineRule="auto"/>
      </w:pPr>
      <w:r>
        <w:t>'85.6m</w:t>
      </w:r>
    </w:p>
    <w:p>
      <w:pPr>
        <w:spacing w:line="360" w:lineRule="auto"/>
      </w:pPr>
      <w:r>
        <w:t>SHO2</w:t>
      </w:r>
    </w:p>
    <w:p>
      <w:pPr>
        <w:spacing w:line="360" w:lineRule="auto"/>
      </w:pPr>
      <w:r>
        <w:t>856 m</w:t>
      </w:r>
    </w:p>
    <w:p>
      <w:pPr>
        <w:spacing w:line="360" w:lineRule="auto"/>
      </w:pPr>
      <w:r>
        <w:t>SHCD</w:t>
      </w:r>
    </w:p>
    <w:p>
      <w:pPr>
        <w:spacing w:line="360" w:lineRule="auto"/>
      </w:pPr>
      <w:r>
        <w:t>380</w:t>
      </w:r>
    </w:p>
    <w:p>
      <w:pPr>
        <w:spacing w:line="360" w:lineRule="auto"/>
      </w:pPr>
      <w:r>
        <w:t>85.6 m?</w:t>
      </w:r>
    </w:p>
    <w:p>
      <w:pPr>
        <w:spacing w:line="360" w:lineRule="auto"/>
      </w:pPr>
      <w:r>
        <w:t>85.</w:t>
      </w:r>
    </w:p>
    <w:p>
      <w:pPr>
        <w:spacing w:line="360" w:lineRule="auto"/>
      </w:pPr>
      <w:r>
        <w:t>SHO2</w:t>
      </w:r>
    </w:p>
    <w:p>
      <w:pPr>
        <w:spacing w:line="360" w:lineRule="auto"/>
      </w:pPr>
      <w:r>
        <w:t>856m2</w:t>
      </w:r>
    </w:p>
    <w:p>
      <w:pPr>
        <w:spacing w:line="360" w:lineRule="auto"/>
      </w:pPr>
      <w:r>
        <w:t>840</w:t>
      </w:r>
    </w:p>
    <w:p>
      <w:pPr>
        <w:spacing w:line="360" w:lineRule="auto"/>
      </w:pPr>
      <w:r>
        <w:t>131009</w:t>
      </w:r>
    </w:p>
    <w:p>
      <w:pPr>
        <w:spacing w:line="360" w:lineRule="auto"/>
      </w:pPr>
      <w:r>
        <w:t>THỐNG KÊ DIÊN TÍCH TANG</w:t>
      </w:r>
    </w:p>
    <w:p>
      <w:pPr>
        <w:spacing w:line="360" w:lineRule="auto"/>
      </w:pPr>
      <w:r>
        <w:t>CHỨC NĂNG</w:t>
      </w:r>
    </w:p>
    <w:p>
      <w:pPr>
        <w:spacing w:line="360" w:lineRule="auto"/>
      </w:pPr>
      <w:r>
        <w:t>Diện tích toàn dự án</w:t>
      </w:r>
    </w:p>
    <w:p>
      <w:pPr>
        <w:spacing w:line="360" w:lineRule="auto"/>
      </w:pPr>
      <w:r>
        <w:t>tầng</w:t>
      </w:r>
    </w:p>
    <w:p>
      <w:pPr>
        <w:spacing w:line="360" w:lineRule="auto"/>
      </w:pPr>
      <w:r>
        <w:t>Diện tích mai (shophouse</w:t>
      </w:r>
    </w:p>
    <w:p>
      <w:pPr>
        <w:spacing w:line="360" w:lineRule="auto"/>
      </w:pPr>
      <w:r>
        <w:t>Diện tích hành lang\_sảnh thưong</w:t>
      </w:r>
    </w:p>
    <w:p>
      <w:pPr>
        <w:spacing w:line="360" w:lineRule="auto"/>
      </w:pPr>
      <w:r>
        <w:t>Diện tích nhà trẻ</w:t>
      </w:r>
    </w:p>
    <w:p>
      <w:pPr>
        <w:spacing w:line="360" w:lineRule="auto"/>
      </w:pPr>
      <w:r>
        <w:t>Diện tích phòng SHCĐ</w:t>
      </w:r>
    </w:p>
    <w:p>
      <w:pPr>
        <w:spacing w:line="360" w:lineRule="auto"/>
      </w:pPr>
      <w:r>
        <w:t>Diện tích phòng\_phục vụ hô boi</w:t>
      </w:r>
    </w:p>
    <w:p>
      <w:pPr>
        <w:spacing w:line="360" w:lineRule="auto"/>
      </w:pPr>
      <w:r>
        <w:t>[s+on</w:t>
      </w:r>
    </w:p>
    <w:p>
      <w:pPr>
        <w:spacing w:line="360" w:lineRule="auto"/>
      </w:pPr>
      <w:r>
        <w:t>SÁNH</w:t>
      </w:r>
    </w:p>
    <w:p>
      <w:pPr>
        <w:spacing w:line="360" w:lineRule="auto"/>
      </w:pPr>
      <w:r>
        <w:t>85.6m</w:t>
      </w:r>
    </w:p>
    <w:p>
      <w:pPr>
        <w:spacing w:line="360" w:lineRule="auto"/>
      </w:pPr>
      <w:r>
        <w:t>SHO2</w:t>
      </w:r>
    </w:p>
    <w:p>
      <w:pPr>
        <w:spacing w:line="360" w:lineRule="auto"/>
      </w:pPr>
      <w:r>
        <w:t>85.6 m?</w:t>
      </w:r>
    </w:p>
    <w:p>
      <w:pPr>
        <w:spacing w:line="360" w:lineRule="auto"/>
      </w:pPr>
      <w:r>
        <w:t>SHO2</w:t>
      </w:r>
    </w:p>
    <w:p>
      <w:pPr>
        <w:spacing w:line="360" w:lineRule="auto"/>
      </w:pPr>
      <w:r>
        <w:t>856 m</w:t>
      </w:r>
    </w:p>
    <w:p>
      <w:pPr>
        <w:spacing w:line="360" w:lineRule="auto"/>
      </w:pPr>
      <w:r>
        <w:t>856m</w:t>
      </w:r>
    </w:p>
    <w:p>
      <w:pPr>
        <w:spacing w:line="360" w:lineRule="auto"/>
      </w:pPr>
      <w:r>
        <w:t>DIỆN</w:t>
      </w:r>
    </w:p>
    <w:p>
      <w:pPr>
        <w:spacing w:line="360" w:lineRule="auto"/>
      </w:pPr>
      <w:r>
        <w:t>TÍCH (m?)</w:t>
      </w:r>
    </w:p>
    <w:p>
      <w:pPr>
        <w:spacing w:line="360" w:lineRule="auto"/>
      </w:pPr>
      <w:r>
        <w:t>5,345.6</w:t>
      </w:r>
    </w:p>
    <w:p>
      <w:pPr>
        <w:spacing w:line="360" w:lineRule="auto"/>
      </w:pPr>
      <w:r>
        <w:t>3,129.5</w:t>
      </w:r>
    </w:p>
    <w:p>
      <w:pPr>
        <w:spacing w:line="360" w:lineRule="auto"/>
      </w:pPr>
      <w:r>
        <w:t>946.</w:t>
      </w:r>
    </w:p>
    <w:p>
      <w:pPr>
        <w:spacing w:line="360" w:lineRule="auto"/>
      </w:pPr>
      <w:r>
        <w:t>840.0</w:t>
      </w:r>
    </w:p>
    <w:p>
      <w:pPr>
        <w:spacing w:line="360" w:lineRule="auto"/>
      </w:pPr>
      <w:r>
        <w:t>380.0</w:t>
      </w:r>
    </w:p>
    <w:p>
      <w:pPr>
        <w:spacing w:line="360" w:lineRule="auto"/>
      </w:pPr>
      <w:r>
        <w:t>50.0</w:t>
      </w:r>
    </w:p>
    <w:p>
      <w:pPr>
        <w:spacing w:line="360" w:lineRule="auto"/>
      </w:pPr>
      <w:r>
        <w:t>85.6</w:t>
      </w:r>
    </w:p>
    <w:p>
      <w:pPr>
        <w:spacing w:line="360" w:lineRule="auto"/>
      </w:pPr>
      <w:r>
        <w:t>8SH02</w:t>
      </w:r>
    </w:p>
    <w:p>
      <w:pPr>
        <w:spacing w:line="360" w:lineRule="auto"/>
      </w:pPr>
      <w:r>
        <w:t>449.9</w:t>
      </w:r>
    </w:p>
    <w:p>
      <w:pPr>
        <w:spacing w:line="360" w:lineRule="auto"/>
      </w:pPr>
      <w:r>
        <w:t>449.9</w:t>
      </w:r>
    </w:p>
    <w:p>
      <w:pPr>
        <w:spacing w:line="360" w:lineRule="auto"/>
      </w:pPr>
      <w:r>
        <w:t>449.9</w:t>
      </w:r>
    </w:p>
    <w:p>
      <w:pPr>
        <w:spacing w:line="360" w:lineRule="auto"/>
      </w:pPr>
      <w:r>
        <w:t>449.9</w:t>
      </w:r>
    </w:p>
    <w:p>
      <w:pPr>
        <w:spacing w:line="360" w:lineRule="auto"/>
      </w:pPr>
      <w:r>
        <w:t>1,799\_</w:t>
      </w:r>
    </w:p>
    <w:p>
      <w:pPr>
        <w:spacing w:line="360" w:lineRule="auto"/>
      </w:pPr>
      <w:r>
        <w:t>85.6</w:t>
      </w:r>
    </w:p>
    <w:p>
      <w:pPr>
        <w:spacing w:line="360" w:lineRule="auto"/>
      </w:pPr>
      <w:r>
        <w:t>GHI CHÚ</w:t>
      </w:r>
    </w:p>
    <w:p>
      <w:pPr>
        <w:spacing w:line="360" w:lineRule="auto"/>
      </w:pPr>
      <w:r>
        <w:t>ĐI Đ. HUỲNH TÂN PHÁT</w:t>
      </w:r>
    </w:p>
    <w:p>
      <w:pPr>
        <w:spacing w:line="360" w:lineRule="auto"/>
      </w:pPr>
      <w:r>
        <w:t>3m</w:t>
      </w:r>
    </w:p>
    <w:p>
      <w:pPr>
        <w:spacing w:line="360" w:lineRule="auto"/>
      </w:pPr>
      <w:r>
        <w:t>6h</w:t>
      </w:r>
    </w:p>
    <w:p>
      <w:pPr>
        <w:spacing w:line="360" w:lineRule="auto"/>
      </w:pPr>
      <w:r>
        <w:t>12m</w:t>
      </w:r>
    </w:p>
    <w:p>
      <w:pPr>
        <w:spacing w:line="360" w:lineRule="auto"/>
      </w:pPr>
      <w:r>
        <w:t>1</w:t>
      </w:r>
    </w:p>
    <w:p>
      <w:pPr>
        <w:spacing w:line="360" w:lineRule="auto"/>
      </w:pPr>
      <w:r>
        <w:t>TRƯỜNG TIỂU HỌC</w:t>
      </w:r>
    </w:p>
    <w:p>
      <w:pPr>
        <w:spacing w:line="360" w:lineRule="auto"/>
      </w:pPr>
      <w:r>
        <w:t>5</w:t>
      </w:r>
    </w:p>
    <w:p>
      <w:pPr>
        <w:spacing w:line="360" w:lineRule="auto"/>
      </w:pPr>
      <w:r>
        <w:t>ĐI TRUNG TÂM HUYỆN</w:t>
      </w:r>
    </w:p>
    <w:p>
      <w:pPr>
        <w:spacing w:line="360" w:lineRule="auto"/>
      </w:pPr>
      <w:r>
        <w:t>ĐI Đ. HUỲNH TÂN PHÁT</w:t>
      </w:r>
    </w:p>
    <w:p>
      <w:pPr>
        <w:spacing w:line="360" w:lineRule="auto"/>
      </w:pPr>
      <w:r>
        <w:t>MĂTBẰNG TẦNG</w:t>
      </w:r>
    </w:p>
    <w:p>
      <w:pPr>
        <w:spacing w:line="360" w:lineRule="auto"/>
      </w:pPr>
      <w:r>
        <w:t>TL: 1/500</w:t>
      </w:r>
    </w:p>
    <w:p>
      <w:pPr>
        <w:spacing w:line="360" w:lineRule="auto"/>
      </w:pPr>
      <w:r>
        <w:t>3m</w:t>
      </w:r>
    </w:p>
    <w:p>
      <w:pPr>
        <w:spacing w:line="360" w:lineRule="auto"/>
      </w:pPr>
      <w:r>
        <w:t>1</w:t>
      </w:r>
    </w:p>
    <w:p>
      <w:pPr>
        <w:spacing w:line="360" w:lineRule="auto"/>
      </w:pPr>
      <w:r>
        <w:t>10m</w:t>
      </w:r>
    </w:p>
    <w:p>
      <w:pPr>
        <w:spacing w:line="360" w:lineRule="auto"/>
      </w:pPr>
      <w:r>
        <w:t>CƠ QUAN PHÊ DUYỆT:</w:t>
      </w:r>
    </w:p>
    <w:p>
      <w:pPr>
        <w:spacing w:line="360" w:lineRule="auto"/>
      </w:pPr>
      <w:r>
        <w:t>KÈM THEO QUYẾT ĐỊNH SỐ.</w:t>
      </w:r>
    </w:p>
    <w:p>
      <w:pPr>
        <w:spacing w:line="360" w:lineRule="auto"/>
      </w:pPr>
      <w:r>
        <w:t>CƠ QUAN THẨM ĐỊNH:</w:t>
      </w:r>
    </w:p>
    <w:p>
      <w:pPr>
        <w:spacing w:line="360" w:lineRule="auto"/>
      </w:pPr>
      <w:r>
        <w:t>NĂM</w:t>
      </w:r>
    </w:p>
    <w:p>
      <w:pPr>
        <w:spacing w:line="360" w:lineRule="auto"/>
      </w:pPr>
      <w:r>
        <w:t>THÁNG.</w:t>
      </w:r>
    </w:p>
    <w:p>
      <w:pPr>
        <w:spacing w:line="360" w:lineRule="auto"/>
      </w:pPr>
      <w:r>
        <w:t>NGÀY.</w:t>
      </w:r>
    </w:p>
    <w:p>
      <w:pPr>
        <w:spacing w:line="360" w:lineRule="auto"/>
      </w:pPr>
      <w:r>
        <w:t>PHÒNG QUẢN LÝ ĐÔ THỊ HUYỆN NHÀ BÈ</w:t>
      </w:r>
    </w:p>
    <w:p>
      <w:pPr>
        <w:spacing w:line="360" w:lineRule="auto"/>
      </w:pPr>
      <w:r>
        <w:t>KÈM</w:t>
      </w:r>
    </w:p>
    <w:p>
      <w:pPr>
        <w:spacing w:line="360" w:lineRule="auto"/>
      </w:pPr>
      <w:r>
        <w:t>TỜ TRÌNH SỐ.</w:t>
      </w:r>
    </w:p>
    <w:p>
      <w:pPr>
        <w:spacing w:line="360" w:lineRule="auto"/>
      </w:pPr>
      <w:r>
        <w:t>HFO</w:t>
      </w:r>
    </w:p>
    <w:p>
      <w:pPr>
        <w:spacing w:line="360" w:lineRule="auto"/>
      </w:pPr>
      <w:r>
        <w:t>NĂM</w:t>
      </w:r>
    </w:p>
    <w:p>
      <w:pPr>
        <w:spacing w:line="360" w:lineRule="auto"/>
      </w:pPr>
      <w:r>
        <w:t>THÁNG</w:t>
      </w:r>
    </w:p>
    <w:p>
      <w:pPr>
        <w:spacing w:line="360" w:lineRule="auto"/>
      </w:pPr>
      <w:r>
        <w:t>NGÀY.</w:t>
      </w:r>
    </w:p>
    <w:p>
      <w:pPr>
        <w:spacing w:line="360" w:lineRule="auto"/>
      </w:pPr>
      <w:r>
        <w:t>CƠ QUAN TỔ CHỨC LẬP QUY HOẠCH:</w:t>
      </w:r>
    </w:p>
    <w:p>
      <w:pPr>
        <w:spacing w:line="360" w:lineRule="auto"/>
      </w:pPr>
      <w:r>
        <w:t>CÔNG</w:t>
      </w:r>
    </w:p>
    <w:p>
      <w:pPr>
        <w:spacing w:line="360" w:lineRule="auto"/>
      </w:pPr>
      <w:r>
        <w:t>CỔ PHẨN BẤT ĐỘNG sẢN</w:t>
      </w:r>
    </w:p>
    <w:p>
      <w:pPr>
        <w:spacing w:line="360" w:lineRule="auto"/>
      </w:pPr>
      <w:r>
        <w:t>KÈM</w:t>
      </w:r>
    </w:p>
    <w:p>
      <w:pPr>
        <w:spacing w:line="360" w:lineRule="auto"/>
      </w:pPr>
      <w:r>
        <w:t>HEO</w:t>
      </w:r>
    </w:p>
    <w:p>
      <w:pPr>
        <w:spacing w:line="360" w:lineRule="auto"/>
      </w:pPr>
      <w:r>
        <w:t>TRÌNH SỐ</w:t>
      </w:r>
    </w:p>
    <w:p>
      <w:pPr>
        <w:spacing w:line="360" w:lineRule="auto"/>
      </w:pPr>
      <w:r>
        <w:t>CÔNG TRÌNH:</w:t>
      </w:r>
    </w:p>
    <w:p>
      <w:pPr>
        <w:spacing w:line="360" w:lineRule="auto"/>
      </w:pPr>
      <w:r>
        <w:t>NGÀY</w:t>
      </w:r>
    </w:p>
    <w:p>
      <w:pPr>
        <w:spacing w:line="360" w:lineRule="auto"/>
      </w:pPr>
      <w:r>
        <w:t>THÁNG</w:t>
      </w:r>
    </w:p>
    <w:p>
      <w:pPr>
        <w:spacing w:line="360" w:lineRule="auto"/>
      </w:pPr>
      <w:r>
        <w:t>CHUNG CƯ TẠI LÔ Il/14</w:t>
      </w:r>
    </w:p>
    <w:p>
      <w:pPr>
        <w:spacing w:line="360" w:lineRule="auto"/>
      </w:pPr>
      <w:r>
        <w:t>KHU DÂN CƯ THỊ TRẤN PHÚ XUÂN</w:t>
      </w:r>
    </w:p>
    <w:p>
      <w:pPr>
        <w:spacing w:line="360" w:lineRule="auto"/>
      </w:pPr>
      <w:r>
        <w:t>HUYỆN MHÀ BÈ</w:t>
      </w:r>
    </w:p>
    <w:p>
      <w:pPr>
        <w:spacing w:line="360" w:lineRule="auto"/>
      </w:pPr>
      <w:r>
        <w:t>MẶT BẰNG TẨNG</w:t>
      </w:r>
    </w:p>
    <w:p>
      <w:pPr>
        <w:spacing w:line="360" w:lineRule="auto"/>
      </w:pPr>
      <w:r>
        <w:t>BẢM VẼ:  KTO2</w:t>
      </w:r>
    </w:p>
    <w:p>
      <w:pPr>
        <w:spacing w:line="360" w:lineRule="auto"/>
      </w:pPr>
      <w:r>
        <w:t>THỂ HIỆN</w:t>
      </w:r>
    </w:p>
    <w:p>
      <w:pPr>
        <w:spacing w:line="360" w:lineRule="auto"/>
      </w:pPr>
      <w:r>
        <w:t>THIẾT KẾ</w:t>
      </w:r>
    </w:p>
    <w:p>
      <w:pPr>
        <w:spacing w:line="360" w:lineRule="auto"/>
      </w:pPr>
      <w:r>
        <w:t>CHỦ TRÌ</w:t>
      </w:r>
    </w:p>
    <w:p>
      <w:pPr>
        <w:spacing w:line="360" w:lineRule="auto"/>
      </w:pPr>
      <w:r>
        <w:t>CHỦ NHIỆM</w:t>
      </w:r>
    </w:p>
    <w:p>
      <w:pPr>
        <w:spacing w:line="360" w:lineRule="auto"/>
      </w:pPr>
      <w:r>
        <w:t>GHÉP</w:t>
      </w:r>
    </w:p>
    <w:p>
      <w:pPr>
        <w:spacing w:line="360" w:lineRule="auto"/>
      </w:pPr>
      <w:r>
        <w:t>IxA1</w:t>
      </w:r>
    </w:p>
    <w:p>
      <w:pPr>
        <w:spacing w:line="360" w:lineRule="auto"/>
      </w:pPr>
      <w:r>
        <w:t>KTS. ĐỖ THỊ BÍCH HIÊN</w:t>
      </w:r>
    </w:p>
    <w:p>
      <w:pPr>
        <w:spacing w:line="360" w:lineRule="auto"/>
      </w:pPr>
      <w:r>
        <w:t>KTS. VŨ TIẾN THÀNH</w:t>
      </w:r>
    </w:p>
    <w:p>
      <w:pPr>
        <w:spacing w:line="360" w:lineRule="auto"/>
      </w:pPr>
      <w:r>
        <w:t>KTS. ĐỖ THỊ BÍCH HIÊN</w:t>
      </w:r>
    </w:p>
    <w:p>
      <w:pPr>
        <w:spacing w:line="360" w:lineRule="auto"/>
      </w:pPr>
      <w:r>
        <w:t>KTS. LÊ NGUYÊN PHI</w:t>
      </w:r>
    </w:p>
    <w:p>
      <w:pPr>
        <w:spacing w:line="360" w:lineRule="auto"/>
      </w:pPr>
      <w:r>
        <w:t>QUẢN LÝ KĨ THUẬT</w:t>
      </w:r>
    </w:p>
    <w:p>
      <w:pPr>
        <w:spacing w:line="360" w:lineRule="auto"/>
      </w:pPr>
      <w:r>
        <w:t>KTS. VŨ TIẾN THÀNH</w:t>
      </w:r>
    </w:p>
    <w:p>
      <w:pPr>
        <w:spacing w:line="360" w:lineRule="auto"/>
      </w:pPr>
      <w:r>
        <w:t>GIÁM ĐỐC ĐƠN VỊ THIẾT KẾ</w:t>
      </w:r>
    </w:p>
    <w:p>
      <w:pPr>
        <w:spacing w:line="360" w:lineRule="auto"/>
      </w:pPr>
      <w:r>
        <w:t>LÊ</w:t>
      </w:r>
    </w:p>
    <w:p>
      <w:pPr>
        <w:spacing w:line="360" w:lineRule="auto"/>
      </w:pPr>
      <w:r>
        <w:t>NGUYÊN PHI</w:t>
      </w:r>
    </w:p>
    <w:p>
      <w:pPr>
        <w:spacing w:line="360" w:lineRule="auto"/>
      </w:pPr>
      <w:r>
        <w:t>ĐƠN VỊ THIẾT KẾ</w:t>
      </w:r>
    </w:p>
    <w:p>
      <w:pPr>
        <w:spacing w:line="360" w:lineRule="auto"/>
      </w:pPr>
      <w:r>
        <w:t>CÔNG TY TNHH THIẾT KẾ CHÂN TRỜl MỚI</w:t>
      </w:r>
    </w:p>
    <w:p>
      <w:pPr>
        <w:spacing w:line="360" w:lineRule="auto"/>
      </w:pPr>
      <w:r>
        <w:t>40 PHẠM NGỌC THẠCH; P.6, Q.3,</w:t>
      </w:r>
    </w:p>
    <w:p>
      <w:pPr>
        <w:spacing w:line="360" w:lineRule="auto"/>
      </w:pPr>
      <w:r>
        <w:t>TP HCM</w:t>
      </w:r>
    </w:p>
    <w:p>
      <w:pPr>
        <w:spacing w:line="360" w:lineRule="auto"/>
      </w:pPr>
      <w:r>
        <w:t>2Om</w:t>
      </w:r>
    </w:p>
    <w:p>
      <w:pPr>
        <w:spacing w:line="360" w:lineRule="auto"/>
      </w:pPr>
      <w:r>
        <w:t>30m</w:t>
      </w:r>
    </w:p>
    <w:p>
      <w:pPr>
        <w:spacing w:line="360" w:lineRule="auto"/>
      </w:pPr>
      <w:r>
        <w:t>NĂM</w:t>
      </w:r>
    </w:p>
    <w:p>
      <w:pPr>
        <w:spacing w:line="360" w:lineRule="auto"/>
      </w:pPr>
      <w:r>
        <w:t>NGÀY</w:t>
      </w:r>
    </w:p>
    <w:p>
      <w:pPr>
        <w:spacing w:line="360" w:lineRule="auto"/>
      </w:pPr>
      <w:r>
        <w:t>/2023</w:t>
      </w:r>
    </w:p>
    <w:p>
      <w:pPr>
        <w:spacing w:line="360" w:lineRule="auto"/>
      </w:pPr>
      <w:r>
        <w:t>&lt;!-- image --&gt;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THÓNG KÊ DIỆN TÍCH TẦNG ĐIỂN HÌNH KHU CHUNG CU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THÓNG KÊ DIỆN TÍCH TẦNG ĐIỂN HÌNH KHU CHUNG CU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THÓNG KÊ DIỆN TÍCH TẦNG ĐIỂN HÌNH KHU CHUNG CU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THÓNG KÊ DIỆN TÍCH TẦNG ĐIỂN HÌNH KHU CHUNG CU</w:t>
            </w:r>
          </w:p>
        </w:tc>
      </w:tr>
      <w:tr>
        <w:tc>
          <w:tcPr>
            <w:tcW w:type="dxa" w:w="2160"/>
          </w:tcPr>
          <w:p>
            <w:r>
              <w:t>STT</w:t>
            </w:r>
          </w:p>
        </w:tc>
        <w:tc>
          <w:tcPr>
            <w:tcW w:type="dxa" w:w="2160"/>
          </w:tcPr>
          <w:p>
            <w:r>
              <w:t>CHỨC NĂNG</w:t>
            </w:r>
          </w:p>
        </w:tc>
        <w:tc>
          <w:tcPr>
            <w:tcW w:type="dxa" w:w="2160"/>
          </w:tcPr>
          <w:p>
            <w:r>
              <w:t>TÍCH (m)</w:t>
            </w:r>
          </w:p>
        </w:tc>
        <w:tc>
          <w:tcPr>
            <w:tcW w:type="dxa" w:w="2160"/>
          </w:tcPr>
          <w:p>
            <w:r>
              <w:t>GHI CHÚ</w:t>
            </w:r>
          </w:p>
        </w:tc>
      </w:tr>
      <w:tr>
        <w:tc>
          <w:tcPr>
            <w:tcW w:type="dxa" w:w="2160"/>
          </w:tcPr>
          <w:p>
            <w:r>
              <w:t>5,295.6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Diện tích căn hộ</w:t>
            </w:r>
          </w:p>
        </w:tc>
        <w:tc>
          <w:tcPr>
            <w:tcW w:type="dxa" w:w="2160"/>
          </w:tcPr>
          <w:p>
            <w:r>
              <w:t>4,695.6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Diện tích hành lang_sảnh</w:t>
            </w:r>
          </w:p>
        </w:tc>
        <w:tc>
          <w:tcPr>
            <w:tcW w:type="dxa" w:w="2160"/>
          </w:tcPr>
          <w:p>
            <w:r>
              <w:t>600.0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Số căn hộ mỗi tầng</w:t>
            </w:r>
          </w:p>
        </w:tc>
        <w:tc>
          <w:tcPr>
            <w:tcW w:type="dxa" w:w="2160"/>
          </w:tcPr>
          <w:p>
            <w:r>
              <w:t>Số căn hộ mỗi tầng</w:t>
            </w:r>
          </w:p>
        </w:tc>
        <w:tc>
          <w:tcPr>
            <w:tcW w:type="dxa" w:w="2160"/>
          </w:tcPr>
          <w:p>
            <w:r>
              <w:t>Số căn hộ mỗi tầng</w:t>
            </w:r>
          </w:p>
        </w:tc>
        <w:tc>
          <w:tcPr>
            <w:tcW w:type="dxa" w:w="2160"/>
          </w:tcPr>
          <w:p>
            <w:r>
              <w:t>59</w:t>
            </w:r>
          </w:p>
        </w:tc>
      </w:tr>
      <w:tr>
        <w:tc>
          <w:tcPr>
            <w:tcW w:type="dxa" w:w="2160"/>
          </w:tcPr>
          <w:p>
            <w:r>
              <w:t>Diện tích trung bình mỗi căn</w:t>
            </w:r>
          </w:p>
        </w:tc>
        <w:tc>
          <w:tcPr>
            <w:tcW w:type="dxa" w:w="2160"/>
          </w:tcPr>
          <w:p>
            <w:r>
              <w:t>Diện tích trung bình mỗi căn</w:t>
            </w:r>
          </w:p>
        </w:tc>
        <w:tc>
          <w:tcPr>
            <w:tcW w:type="dxa" w:w="2160"/>
          </w:tcPr>
          <w:p>
            <w:r>
              <w:t>Diện tích trung bình mỗi căn</w:t>
            </w:r>
          </w:p>
        </w:tc>
        <w:tc>
          <w:tcPr>
            <w:tcW w:type="dxa" w:w="2160"/>
          </w:tcPr>
          <w:p>
            <w:r>
              <w:t>53-96</w:t>
            </w:r>
          </w:p>
        </w:tc>
      </w:tr>
      <w:tr>
        <w:tc>
          <w:tcPr>
            <w:tcW w:type="dxa" w:w="2160"/>
          </w:tcPr>
          <w:p>
            <w:r>
              <w:t>[Diện tích thủy_trung_bình mỗi căn (am tính) thông</w:t>
            </w:r>
          </w:p>
        </w:tc>
        <w:tc>
          <w:tcPr>
            <w:tcW w:type="dxa" w:w="2160"/>
          </w:tcPr>
          <w:p>
            <w:r>
              <w:t>[Diện tích thủy_trung_bình mỗi căn (am tính) thông</w:t>
            </w:r>
          </w:p>
        </w:tc>
        <w:tc>
          <w:tcPr>
            <w:tcW w:type="dxa" w:w="2160"/>
          </w:tcPr>
          <w:p>
            <w:r>
              <w:t>[Diện tích thủy_trung_bình mỗi căn (am tính) thông</w:t>
            </w:r>
          </w:p>
        </w:tc>
        <w:tc>
          <w:tcPr>
            <w:tcW w:type="dxa" w:w="2160"/>
          </w:tcPr>
          <w:p>
            <w:r>
              <w:t>50-93</w:t>
            </w:r>
          </w:p>
        </w:tc>
      </w:tr>
    </w:tbl>
    <w:p/>
    <w:p>
      <w:pPr>
        <w:spacing w:line="360" w:lineRule="auto"/>
      </w:pPr>
      <w:r>
        <w:t>TL: 1/300</w:t>
      </w:r>
    </w:p>
    <w:p>
      <w:pPr>
        <w:spacing w:line="360" w:lineRule="auto"/>
      </w:pPr>
      <w:r>
        <w:t>2-9</w:t>
      </w:r>
    </w:p>
    <w:p>
      <w:pPr>
        <w:spacing w:line="360" w:lineRule="auto"/>
      </w:pPr>
      <w:r>
        <w:t>CƠ QUAN PHÊ DUYỆT:</w:t>
      </w:r>
    </w:p>
    <w:p>
      <w:pPr>
        <w:spacing w:line="360" w:lineRule="auto"/>
      </w:pPr>
      <w:r>
        <w:t>KÈM THEO QUYẾT ĐỊNH SỐ.</w:t>
      </w:r>
    </w:p>
    <w:p>
      <w:pPr>
        <w:spacing w:line="360" w:lineRule="auto"/>
      </w:pPr>
      <w:r>
        <w:t>CƠ QUAN THẨM ĐỊNH:</w:t>
      </w:r>
    </w:p>
    <w:p>
      <w:pPr>
        <w:spacing w:line="360" w:lineRule="auto"/>
      </w:pPr>
      <w:r>
        <w:t>NGÀY.</w:t>
      </w:r>
    </w:p>
    <w:p>
      <w:pPr>
        <w:spacing w:line="360" w:lineRule="auto"/>
      </w:pPr>
      <w:r>
        <w:t>THÁNG.</w:t>
      </w:r>
    </w:p>
    <w:p>
      <w:pPr>
        <w:spacing w:line="360" w:lineRule="auto"/>
      </w:pPr>
      <w:r>
        <w:t>NĂM</w:t>
      </w:r>
    </w:p>
    <w:p>
      <w:pPr>
        <w:spacing w:line="360" w:lineRule="auto"/>
      </w:pPr>
      <w:r>
        <w:t>PHÒNG QUẢN LÝ ĐÔ THỊ HUYỆN NHÀ BÈ</w:t>
      </w:r>
    </w:p>
    <w:p>
      <w:pPr>
        <w:spacing w:line="360" w:lineRule="auto"/>
      </w:pPr>
      <w:r>
        <w:t>KÈM</w:t>
      </w:r>
    </w:p>
    <w:p>
      <w:pPr>
        <w:spacing w:line="360" w:lineRule="auto"/>
      </w:pPr>
      <w:r>
        <w:t>HFO</w:t>
      </w:r>
    </w:p>
    <w:p>
      <w:pPr>
        <w:spacing w:line="360" w:lineRule="auto"/>
      </w:pPr>
      <w:r>
        <w:t>TỜ TRÌNH SỐ.\_</w:t>
      </w:r>
    </w:p>
    <w:p>
      <w:pPr>
        <w:spacing w:line="360" w:lineRule="auto"/>
      </w:pPr>
      <w:r>
        <w:t>NGÀY.</w:t>
      </w:r>
    </w:p>
    <w:p>
      <w:pPr>
        <w:spacing w:line="360" w:lineRule="auto"/>
      </w:pPr>
      <w:r>
        <w:t>THÁNG</w:t>
      </w:r>
    </w:p>
    <w:p>
      <w:pPr>
        <w:spacing w:line="360" w:lineRule="auto"/>
      </w:pPr>
      <w:r>
        <w:t>NĂM</w:t>
      </w:r>
    </w:p>
    <w:p>
      <w:pPr>
        <w:spacing w:line="360" w:lineRule="auto"/>
      </w:pPr>
      <w:r>
        <w:t>CƠ QUAN TỔ CHỨC LẬP QUY HOẠCH:</w:t>
      </w:r>
    </w:p>
    <w:p>
      <w:pPr>
        <w:spacing w:line="360" w:lineRule="auto"/>
      </w:pPr>
      <w:r>
        <w:t>CÔNG</w:t>
      </w:r>
    </w:p>
    <w:p>
      <w:pPr>
        <w:spacing w:line="360" w:lineRule="auto"/>
      </w:pPr>
      <w:r>
        <w:t>CỔ PHẨN BẤT ĐỘNG sẢN</w:t>
      </w:r>
    </w:p>
    <w:p>
      <w:pPr>
        <w:spacing w:line="360" w:lineRule="auto"/>
      </w:pPr>
      <w:r>
        <w:t>KÈM</w:t>
      </w:r>
    </w:p>
    <w:p>
      <w:pPr>
        <w:spacing w:line="360" w:lineRule="auto"/>
      </w:pPr>
      <w:r>
        <w:t>HEO</w:t>
      </w:r>
    </w:p>
    <w:p>
      <w:pPr>
        <w:spacing w:line="360" w:lineRule="auto"/>
      </w:pPr>
      <w:r>
        <w:t>TRÌNH</w:t>
      </w:r>
    </w:p>
    <w:p>
      <w:pPr>
        <w:spacing w:line="360" w:lineRule="auto"/>
      </w:pPr>
      <w:r>
        <w:t>SỐ.</w:t>
      </w:r>
    </w:p>
    <w:p>
      <w:pPr>
        <w:spacing w:line="360" w:lineRule="auto"/>
      </w:pPr>
      <w:r>
        <w:t>CÔNG TRÌNH:</w:t>
      </w:r>
    </w:p>
    <w:p>
      <w:pPr>
        <w:spacing w:line="360" w:lineRule="auto"/>
      </w:pPr>
      <w:r>
        <w:t>NGÀY</w:t>
      </w:r>
    </w:p>
    <w:p>
      <w:pPr>
        <w:spacing w:line="360" w:lineRule="auto"/>
      </w:pPr>
      <w:r>
        <w:t>THÁNG.</w:t>
      </w:r>
    </w:p>
    <w:p>
      <w:pPr>
        <w:spacing w:line="360" w:lineRule="auto"/>
      </w:pPr>
      <w:r>
        <w:t>CHUNG CƯ TẠI LÔ Il/14</w:t>
      </w:r>
    </w:p>
    <w:p>
      <w:pPr>
        <w:spacing w:line="360" w:lineRule="auto"/>
      </w:pPr>
      <w:r>
        <w:t>KHU DÂN CƯ THỊ TRẤN PHÚ XUÂN</w:t>
      </w:r>
    </w:p>
    <w:p>
      <w:pPr>
        <w:spacing w:line="360" w:lineRule="auto"/>
      </w:pPr>
      <w:r>
        <w:t>HUYỆN MHÀ BÈ</w:t>
      </w:r>
    </w:p>
    <w:p>
      <w:pPr>
        <w:spacing w:line="360" w:lineRule="auto"/>
      </w:pPr>
      <w:r>
        <w:t>MẶT BẰNG TẨNG ĐIỂN HÌNH</w:t>
      </w:r>
    </w:p>
    <w:p>
      <w:pPr>
        <w:spacing w:line="360" w:lineRule="auto"/>
      </w:pPr>
      <w:r>
        <w:t>2-9</w:t>
      </w:r>
    </w:p>
    <w:p>
      <w:pPr>
        <w:spacing w:line="360" w:lineRule="auto"/>
      </w:pPr>
      <w:r>
        <w:t>BẢM VẼ:  KTO3</w:t>
      </w:r>
    </w:p>
    <w:p>
      <w:pPr>
        <w:spacing w:line="360" w:lineRule="auto"/>
      </w:pPr>
      <w:r>
        <w:t>GHÉP</w:t>
      </w:r>
    </w:p>
    <w:p>
      <w:pPr>
        <w:spacing w:line="360" w:lineRule="auto"/>
      </w:pPr>
      <w:r>
        <w:t>IxA1</w:t>
      </w:r>
    </w:p>
    <w:p>
      <w:pPr>
        <w:spacing w:line="360" w:lineRule="auto"/>
      </w:pPr>
      <w:r>
        <w:t>THỂ HIỆN</w:t>
      </w:r>
    </w:p>
    <w:p>
      <w:pPr>
        <w:spacing w:line="360" w:lineRule="auto"/>
      </w:pPr>
      <w:r>
        <w:t>THIẾT KẾ</w:t>
      </w:r>
    </w:p>
    <w:p>
      <w:pPr>
        <w:spacing w:line="360" w:lineRule="auto"/>
      </w:pPr>
      <w:r>
        <w:t>CHỦ TRÌ</w:t>
      </w:r>
    </w:p>
    <w:p>
      <w:pPr>
        <w:spacing w:line="360" w:lineRule="auto"/>
      </w:pPr>
      <w:r>
        <w:t>CHỦ NHIỆM</w:t>
      </w:r>
    </w:p>
    <w:p>
      <w:pPr>
        <w:spacing w:line="360" w:lineRule="auto"/>
      </w:pPr>
      <w:r>
        <w:t>KTS. ĐỖ THỊ BÍCH HIÊN</w:t>
      </w:r>
    </w:p>
    <w:p>
      <w:pPr>
        <w:spacing w:line="360" w:lineRule="auto"/>
      </w:pPr>
      <w:r>
        <w:t>KTS. VŨ TIẾN THÀNH</w:t>
      </w:r>
    </w:p>
    <w:p>
      <w:pPr>
        <w:spacing w:line="360" w:lineRule="auto"/>
      </w:pPr>
      <w:r>
        <w:t>KTS. ĐỖ THỊ BÍCH HIÊN</w:t>
      </w:r>
    </w:p>
    <w:p>
      <w:pPr>
        <w:spacing w:line="360" w:lineRule="auto"/>
      </w:pPr>
      <w:r>
        <w:t>KTS. LÊ NGUYÊN PHI</w:t>
      </w:r>
    </w:p>
    <w:p>
      <w:pPr>
        <w:spacing w:line="360" w:lineRule="auto"/>
      </w:pPr>
      <w:r>
        <w:t>QUẢN LÝ KĨ THUẬT</w:t>
      </w:r>
    </w:p>
    <w:p>
      <w:pPr>
        <w:spacing w:line="360" w:lineRule="auto"/>
      </w:pPr>
      <w:r>
        <w:t>KTS. VŨ TIẾN THÀNH</w:t>
      </w:r>
    </w:p>
    <w:p>
      <w:pPr>
        <w:spacing w:line="360" w:lineRule="auto"/>
      </w:pPr>
      <w:r>
        <w:t>GIÁM ĐỐC ĐƠN VỊ THIẾT KẾ</w:t>
      </w:r>
    </w:p>
    <w:p>
      <w:pPr>
        <w:spacing w:line="360" w:lineRule="auto"/>
      </w:pPr>
      <w:r>
        <w:t>LÊ NGUYÊN PHI</w:t>
      </w:r>
    </w:p>
    <w:p>
      <w:pPr>
        <w:spacing w:line="360" w:lineRule="auto"/>
      </w:pPr>
      <w:r>
        <w:t>ĐƠN VỊ THIẾT KẾ</w:t>
      </w:r>
    </w:p>
    <w:p>
      <w:pPr>
        <w:spacing w:line="360" w:lineRule="auto"/>
      </w:pPr>
      <w:r>
        <w:t>CÔNG TY TNHH THIẾT KẾ</w:t>
      </w:r>
    </w:p>
    <w:p>
      <w:pPr>
        <w:spacing w:line="360" w:lineRule="auto"/>
      </w:pPr>
      <w:r>
        <w:t>CHÂN</w:t>
      </w:r>
    </w:p>
    <w:p>
      <w:pPr>
        <w:spacing w:line="360" w:lineRule="auto"/>
      </w:pPr>
      <w:r>
        <w:t>40 PHẠM NGỌC THẠCH; P.6, Q.3,</w:t>
      </w:r>
    </w:p>
    <w:p>
      <w:pPr>
        <w:spacing w:line="360" w:lineRule="auto"/>
      </w:pPr>
      <w:r>
        <w:t>NGÀY</w:t>
      </w:r>
    </w:p>
    <w:p>
      <w:pPr>
        <w:spacing w:line="360" w:lineRule="auto"/>
      </w:pPr>
      <w:r>
        <w:t>TRỜl MỚI</w:t>
      </w:r>
    </w:p>
    <w:p>
      <w:pPr>
        <w:spacing w:line="360" w:lineRule="auto"/>
      </w:pPr>
      <w:r>
        <w:t>TP HCM</w:t>
      </w:r>
    </w:p>
    <w:p>
      <w:pPr>
        <w:spacing w:line="360" w:lineRule="auto"/>
      </w:pPr>
      <w:r>
        <w:t>NĂM</w:t>
      </w:r>
    </w:p>
    <w:p>
      <w:pPr>
        <w:spacing w:line="360" w:lineRule="auto"/>
      </w:pPr>
      <w:r>
        <w:t>/2023</w:t>
      </w:r>
    </w:p>
    <w:p>
      <w:pPr>
        <w:spacing w:line="360" w:lineRule="auto"/>
      </w:pPr>
      <w:r>
        <w:t>&lt;!-- image --&gt;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TẦNG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Block 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Block A2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Nhà tẳm hồ bơi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2647.8</w:t>
            </w:r>
          </w:p>
        </w:tc>
        <w:tc>
          <w:tcPr>
            <w:tcW w:type="dxa" w:w="1728"/>
          </w:tcPr>
          <w:p>
            <w:r>
              <w:t>2647.8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2647.8</w:t>
            </w:r>
          </w:p>
        </w:tc>
        <w:tc>
          <w:tcPr>
            <w:tcW w:type="dxa" w:w="1728"/>
          </w:tcPr>
          <w:p>
            <w:r>
              <w:t>2647.8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2647.8</w:t>
            </w:r>
          </w:p>
        </w:tc>
        <w:tc>
          <w:tcPr>
            <w:tcW w:type="dxa" w:w="1728"/>
          </w:tcPr>
          <w:p>
            <w:r>
              <w:t>2647.8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2647.8</w:t>
            </w:r>
          </w:p>
        </w:tc>
        <w:tc>
          <w:tcPr>
            <w:tcW w:type="dxa" w:w="1728"/>
          </w:tcPr>
          <w:p>
            <w:r>
              <w:t>2647.8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2647.8</w:t>
            </w:r>
          </w:p>
        </w:tc>
        <w:tc>
          <w:tcPr>
            <w:tcW w:type="dxa" w:w="1728"/>
          </w:tcPr>
          <w:p>
            <w:r>
              <w:t>2647.8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2647.8</w:t>
            </w:r>
          </w:p>
        </w:tc>
        <w:tc>
          <w:tcPr>
            <w:tcW w:type="dxa" w:w="1728"/>
          </w:tcPr>
          <w:p>
            <w:r>
              <w:t>2647.8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2647.8</w:t>
            </w:r>
          </w:p>
        </w:tc>
        <w:tc>
          <w:tcPr>
            <w:tcW w:type="dxa" w:w="1728"/>
          </w:tcPr>
          <w:p>
            <w:r>
              <w:t>2647.8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2647.8</w:t>
            </w:r>
          </w:p>
        </w:tc>
        <w:tc>
          <w:tcPr>
            <w:tcW w:type="dxa" w:w="1728"/>
          </w:tcPr>
          <w:p>
            <w:r>
              <w:t>2647.8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2647.8</w:t>
            </w:r>
          </w:p>
        </w:tc>
        <w:tc>
          <w:tcPr>
            <w:tcW w:type="dxa" w:w="1728"/>
          </w:tcPr>
          <w:p>
            <w:r>
              <w:t>2647.8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KTmái</w:t>
            </w:r>
          </w:p>
        </w:tc>
        <w:tc>
          <w:tcPr>
            <w:tcW w:type="dxa" w:w="1728"/>
          </w:tcPr>
          <w:p>
            <w:r>
              <w:t>140.0</w:t>
            </w:r>
          </w:p>
        </w:tc>
        <w:tc>
          <w:tcPr>
            <w:tcW w:type="dxa" w:w="1728"/>
          </w:tcPr>
          <w:p>
            <w:r>
              <w:t>140.0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DT</w:t>
            </w:r>
          </w:p>
        </w:tc>
        <w:tc>
          <w:tcPr>
            <w:tcW w:type="dxa" w:w="1728"/>
          </w:tcPr>
          <w:p>
            <w:r>
              <w:t>từng khối CT Tổng</w:t>
            </w:r>
          </w:p>
        </w:tc>
        <w:tc>
          <w:tcPr>
            <w:tcW w:type="dxa" w:w="1728"/>
          </w:tcPr>
          <w:p>
            <w:r>
              <w:t>23,970.4</w:t>
            </w:r>
          </w:p>
        </w:tc>
        <w:tc>
          <w:tcPr>
            <w:tcW w:type="dxa" w:w="1728"/>
          </w:tcPr>
          <w:p>
            <w:r>
              <w:t>23,970.4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diện tích toàn trình Tổng công</w:t>
            </w:r>
          </w:p>
        </w:tc>
        <w:tc>
          <w:tcPr>
            <w:tcW w:type="dxa" w:w="1728"/>
          </w:tcPr>
          <w:p>
            <w:r>
              <w:t>diện tích toàn trình Tổng công</w:t>
            </w:r>
          </w:p>
        </w:tc>
        <w:tc>
          <w:tcPr>
            <w:tcW w:type="dxa" w:w="1728"/>
          </w:tcPr>
          <w:p>
            <w:r>
              <w:t>diện tích toàn trình Tổng công</w:t>
            </w:r>
          </w:p>
        </w:tc>
        <w:tc>
          <w:tcPr>
            <w:tcW w:type="dxa" w:w="1728"/>
          </w:tcPr>
          <w:p>
            <w:r>
              <w:t>47,990.8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Dân số(tam tính 25m2 diện tích sử Ingười) dụng</w:t>
            </w:r>
          </w:p>
        </w:tc>
        <w:tc>
          <w:tcPr>
            <w:tcW w:type="dxa" w:w="1728"/>
          </w:tcPr>
          <w:p>
            <w:r>
              <w:t>Dân số(tam tính 25m2 diện tích sử Ingười) dụng</w:t>
            </w:r>
          </w:p>
        </w:tc>
        <w:tc>
          <w:tcPr>
            <w:tcW w:type="dxa" w:w="1728"/>
          </w:tcPr>
          <w:p>
            <w:r>
              <w:t>Dân số(tam tính 25m2 diện tích sử Ingười) dụng</w:t>
            </w:r>
          </w:p>
        </w:tc>
        <w:tc>
          <w:tcPr>
            <w:tcW w:type="dxa" w:w="1728"/>
          </w:tcPr>
          <w:p>
            <w:r>
              <w:t>1397</w:t>
            </w:r>
          </w:p>
        </w:tc>
        <w:tc>
          <w:tcPr>
            <w:tcW w:type="dxa" w:w="1728"/>
          </w:tcPr>
          <w:p/>
        </w:tc>
      </w:tr>
    </w:tbl>
    <w:p/>
    <w:p>
      <w:pPr>
        <w:spacing w:line="360" w:lineRule="auto"/>
      </w:pPr>
      <w:r>
        <w:t>&lt;!-- image --&gt;</w:t>
      </w:r>
    </w:p>
    <w:p>
      <w:pPr>
        <w:spacing w:line="360" w:lineRule="auto"/>
      </w:pPr>
      <w:r>
        <w:t>&lt;!-- image --&gt;</w:t>
      </w:r>
    </w:p>
    <w:p>
      <w:pPr>
        <w:spacing w:line="360" w:lineRule="auto"/>
      </w:pPr>
      <w:r>
        <w:t>CƠ QUAN PHÊ DUYỆT:</w:t>
      </w:r>
    </w:p>
    <w:p>
      <w:pPr>
        <w:spacing w:line="360" w:lineRule="auto"/>
      </w:pPr>
      <w:r>
        <w:t>KÈM THEO QUYẾT ĐỊNH SỐ.</w:t>
      </w:r>
    </w:p>
    <w:p>
      <w:pPr>
        <w:spacing w:line="360" w:lineRule="auto"/>
      </w:pPr>
      <w:r>
        <w:t>CƠ QUAN THẨM ĐỊNH:</w:t>
      </w:r>
    </w:p>
    <w:p>
      <w:pPr>
        <w:spacing w:line="360" w:lineRule="auto"/>
      </w:pPr>
      <w:r>
        <w:t>NGÀY.</w:t>
      </w:r>
    </w:p>
    <w:p>
      <w:pPr>
        <w:spacing w:line="360" w:lineRule="auto"/>
      </w:pPr>
      <w:r>
        <w:t>THÁNG.</w:t>
      </w:r>
    </w:p>
    <w:p>
      <w:pPr>
        <w:spacing w:line="360" w:lineRule="auto"/>
      </w:pPr>
      <w:r>
        <w:t>NĂM</w:t>
      </w:r>
    </w:p>
    <w:p>
      <w:pPr>
        <w:spacing w:line="360" w:lineRule="auto"/>
      </w:pPr>
      <w:r>
        <w:t>PHÒNG QUẢN LÝ ĐÔ THỊ HUYỆN NHÀ BÈ</w:t>
      </w:r>
    </w:p>
    <w:p>
      <w:pPr>
        <w:spacing w:line="360" w:lineRule="auto"/>
      </w:pPr>
      <w:r>
        <w:t>KÈM</w:t>
      </w:r>
    </w:p>
    <w:p>
      <w:pPr>
        <w:spacing w:line="360" w:lineRule="auto"/>
      </w:pPr>
      <w:r>
        <w:t>HFO</w:t>
      </w:r>
    </w:p>
    <w:p>
      <w:pPr>
        <w:spacing w:line="360" w:lineRule="auto"/>
      </w:pPr>
      <w:r>
        <w:t>TỜ TRÌNH SỐ.\_</w:t>
      </w:r>
    </w:p>
    <w:p>
      <w:pPr>
        <w:spacing w:line="360" w:lineRule="auto"/>
      </w:pPr>
      <w:r>
        <w:t>NGÀY.</w:t>
      </w:r>
    </w:p>
    <w:p>
      <w:pPr>
        <w:spacing w:line="360" w:lineRule="auto"/>
      </w:pPr>
      <w:r>
        <w:t>THÁNG</w:t>
      </w:r>
    </w:p>
    <w:p>
      <w:pPr>
        <w:spacing w:line="360" w:lineRule="auto"/>
      </w:pPr>
      <w:r>
        <w:t>NĂM</w:t>
      </w:r>
    </w:p>
    <w:p>
      <w:pPr>
        <w:spacing w:line="360" w:lineRule="auto"/>
      </w:pPr>
      <w:r>
        <w:t>CƠ QUAN TỔ CHỨC LẬP QUY HOẠCH:</w:t>
      </w:r>
    </w:p>
    <w:p>
      <w:pPr>
        <w:spacing w:line="360" w:lineRule="auto"/>
      </w:pPr>
      <w:r>
        <w:t>CÔNG</w:t>
      </w:r>
    </w:p>
    <w:p>
      <w:pPr>
        <w:spacing w:line="360" w:lineRule="auto"/>
      </w:pPr>
      <w:r>
        <w:t>CỔ PHẨN BẤT ĐỘNG sẢN</w:t>
      </w:r>
    </w:p>
    <w:p>
      <w:pPr>
        <w:spacing w:line="360" w:lineRule="auto"/>
      </w:pPr>
      <w:r>
        <w:t>KÈM</w:t>
      </w:r>
    </w:p>
    <w:p>
      <w:pPr>
        <w:spacing w:line="360" w:lineRule="auto"/>
      </w:pPr>
      <w:r>
        <w:t>HEO</w:t>
      </w:r>
    </w:p>
    <w:p>
      <w:pPr>
        <w:spacing w:line="360" w:lineRule="auto"/>
      </w:pPr>
      <w:r>
        <w:t>TRÌNH SỐ</w:t>
      </w:r>
    </w:p>
    <w:p>
      <w:pPr>
        <w:spacing w:line="360" w:lineRule="auto"/>
      </w:pPr>
      <w:r>
        <w:t>CÔNG TRÌNH:</w:t>
      </w:r>
    </w:p>
    <w:p>
      <w:pPr>
        <w:spacing w:line="360" w:lineRule="auto"/>
      </w:pPr>
      <w:r>
        <w:t>THỂ HIỆN</w:t>
      </w:r>
    </w:p>
    <w:p>
      <w:pPr>
        <w:spacing w:line="360" w:lineRule="auto"/>
      </w:pPr>
      <w:r>
        <w:t>THIẾT KẾ</w:t>
      </w:r>
    </w:p>
    <w:p>
      <w:pPr>
        <w:spacing w:line="360" w:lineRule="auto"/>
      </w:pPr>
      <w:r>
        <w:t>CHỦ TRÌ</w:t>
      </w:r>
    </w:p>
    <w:p>
      <w:pPr>
        <w:spacing w:line="360" w:lineRule="auto"/>
      </w:pPr>
      <w:r>
        <w:t>CHỦ NHIỆM</w:t>
      </w:r>
    </w:p>
    <w:p>
      <w:pPr>
        <w:spacing w:line="360" w:lineRule="auto"/>
      </w:pPr>
      <w:r>
        <w:t>NGÀY</w:t>
      </w:r>
    </w:p>
    <w:p>
      <w:pPr>
        <w:spacing w:line="360" w:lineRule="auto"/>
      </w:pPr>
      <w:r>
        <w:t>THÁNG</w:t>
      </w:r>
    </w:p>
    <w:p>
      <w:pPr>
        <w:spacing w:line="360" w:lineRule="auto"/>
      </w:pPr>
      <w:r>
        <w:t>CHUNG CƯ TẠI LÔ Il/14</w:t>
      </w:r>
    </w:p>
    <w:p>
      <w:pPr>
        <w:spacing w:line="360" w:lineRule="auto"/>
      </w:pPr>
      <w:r>
        <w:t>KHU DÂN CƯ THỊ TRẤN PHÚ XUÂN</w:t>
      </w:r>
    </w:p>
    <w:p>
      <w:pPr>
        <w:spacing w:line="360" w:lineRule="auto"/>
      </w:pPr>
      <w:r>
        <w:t>HUYỆN MHÀ BÈ</w:t>
      </w:r>
    </w:p>
    <w:p>
      <w:pPr>
        <w:spacing w:line="360" w:lineRule="auto"/>
      </w:pPr>
      <w:r>
        <w:t>MẶT CẮT</w:t>
      </w:r>
    </w:p>
    <w:p>
      <w:pPr>
        <w:spacing w:line="360" w:lineRule="auto"/>
      </w:pPr>
      <w:r>
        <w:t>GHÉP</w:t>
      </w:r>
    </w:p>
    <w:p>
      <w:pPr>
        <w:spacing w:line="360" w:lineRule="auto"/>
      </w:pPr>
      <w:r>
        <w:t>IxA1</w:t>
      </w:r>
    </w:p>
    <w:p>
      <w:pPr>
        <w:spacing w:line="360" w:lineRule="auto"/>
      </w:pPr>
      <w:r>
        <w:t>KTS. ĐỖ THỊ BÍCH HIÊN</w:t>
      </w:r>
    </w:p>
    <w:p>
      <w:pPr>
        <w:spacing w:line="360" w:lineRule="auto"/>
      </w:pPr>
      <w:r>
        <w:t>KTS. VŨ TIẾN THÀNH</w:t>
      </w:r>
    </w:p>
    <w:p>
      <w:pPr>
        <w:spacing w:line="360" w:lineRule="auto"/>
      </w:pPr>
      <w:r>
        <w:t>KTS. ĐỖ THỊ BÍCH HIÊN</w:t>
      </w:r>
    </w:p>
    <w:p>
      <w:pPr>
        <w:spacing w:line="360" w:lineRule="auto"/>
      </w:pPr>
      <w:r>
        <w:t>KTS. LÊ NGUYÊN PHI</w:t>
      </w:r>
    </w:p>
    <w:p>
      <w:pPr>
        <w:spacing w:line="360" w:lineRule="auto"/>
      </w:pPr>
      <w:r>
        <w:t>QUẢN LÝ KĨ THUẬT</w:t>
      </w:r>
    </w:p>
    <w:p>
      <w:pPr>
        <w:spacing w:line="360" w:lineRule="auto"/>
      </w:pPr>
      <w:r>
        <w:t>KTS. VŨ TIẾN THÀNH</w:t>
      </w:r>
    </w:p>
    <w:p>
      <w:pPr>
        <w:spacing w:line="360" w:lineRule="auto"/>
      </w:pPr>
      <w:r>
        <w:t>GIÁM ĐỐC ĐƠN VỊ THIẾT KẾ</w:t>
      </w:r>
    </w:p>
    <w:p>
      <w:pPr>
        <w:spacing w:line="360" w:lineRule="auto"/>
      </w:pPr>
      <w:r>
        <w:t>LÊ NGUYÊN PHI</w:t>
      </w:r>
    </w:p>
    <w:p>
      <w:pPr>
        <w:spacing w:line="360" w:lineRule="auto"/>
      </w:pPr>
      <w:r>
        <w:t>ĐƠN VỊ THIẾT KẾ CÔNG TY TNHH THIẾT KẾ TRỜl MỚI 40 PHẠM NGỌC THẠCH; P.6, Q.3, TP HCM CHÂN</w:t>
      </w:r>
    </w:p>
    <w:p>
      <w:pPr>
        <w:spacing w:line="360" w:lineRule="auto"/>
      </w:pPr>
      <w:r>
        <w:t>NĂM</w:t>
      </w:r>
    </w:p>
    <w:p>
      <w:pPr>
        <w:spacing w:line="360" w:lineRule="auto"/>
      </w:pPr>
      <w:r>
        <w:t>NGÀY</w:t>
      </w:r>
    </w:p>
    <w:p>
      <w:pPr>
        <w:spacing w:line="360" w:lineRule="auto"/>
      </w:pPr>
      <w:r>
        <w:t>/2023</w:t>
      </w:r>
    </w:p>
    <w:p>
      <w:pPr>
        <w:spacing w:line="360" w:lineRule="auto"/>
      </w:pPr>
      <w:r>
        <w:t>16</w:t>
      </w:r>
    </w:p>
    <w:p>
      <w:pPr>
        <w:spacing w:line="360" w:lineRule="auto"/>
      </w:pPr>
      <w:r>
        <w:t>A</w:t>
      </w:r>
    </w:p>
    <w:p>
      <w:pPr>
        <w:spacing w:line="360" w:lineRule="auto"/>
      </w:pPr>
      <w:r>
        <w:t>ĐS</w:t>
      </w:r>
    </w:p>
    <w:p>
      <w:pPr>
        <w:spacing w:line="360" w:lineRule="auto"/>
      </w:pPr>
      <w:r>
        <w:t>113</w:t>
      </w:r>
    </w:p>
    <w:p>
      <w:pPr>
        <w:spacing w:line="360" w:lineRule="auto"/>
      </w:pPr>
      <w:r>
        <w:t>8</w:t>
      </w:r>
    </w:p>
    <w:p>
      <w:pPr>
        <w:spacing w:line="360" w:lineRule="auto"/>
      </w:pPr>
      <w:r>
        <w:t>NHỮ LÂM</w:t>
      </w:r>
    </w:p>
    <w:p>
      <w:pPr>
        <w:spacing w:line="360" w:lineRule="auto"/>
      </w:pPr>
      <w:r>
        <w:t>Đ ĐẶNG</w:t>
      </w:r>
    </w:p>
    <w:p>
      <w:pPr>
        <w:spacing w:line="360" w:lineRule="auto"/>
      </w:pPr>
      <w:r>
        <w:t>10</w:t>
      </w:r>
    </w:p>
    <w:p>
      <w:pPr>
        <w:spacing w:line="360" w:lineRule="auto"/>
      </w:pPr>
      <w:r>
        <w:t>01</w:t>
      </w:r>
    </w:p>
    <w:p>
      <w:pPr>
        <w:spacing w:line="360" w:lineRule="auto"/>
      </w:pPr>
      <w:r>
        <w:t>1l</w:t>
      </w:r>
    </w:p>
    <w:p>
      <w:pPr>
        <w:spacing w:line="360" w:lineRule="auto"/>
      </w:pPr>
      <w:r>
        <w:t>Đ</w:t>
      </w:r>
    </w:p>
    <w:p>
      <w:pPr>
        <w:spacing w:line="360" w:lineRule="auto"/>
      </w:pPr>
      <w:r>
        <w:t>14</w:t>
      </w:r>
    </w:p>
    <w:p>
      <w:pPr>
        <w:spacing w:line="360" w:lineRule="auto"/>
      </w:pPr>
      <w:r>
        <w:t>3</w:t>
      </w:r>
    </w:p>
    <w:p>
      <w:pPr>
        <w:spacing w:line="360" w:lineRule="auto"/>
      </w:pPr>
      <w:r>
        <w:t>18</w:t>
      </w:r>
    </w:p>
    <w:p>
      <w:pPr>
        <w:spacing w:line="360" w:lineRule="auto"/>
      </w:pPr>
      <w:r>
        <w:t>sỐ</w:t>
      </w:r>
    </w:p>
    <w:p>
      <w:pPr>
        <w:spacing w:line="360" w:lineRule="auto"/>
      </w:pPr>
      <w:r>
        <w:t>DIỆN TÍCH</w:t>
      </w:r>
    </w:p>
    <w:p>
      <w:pPr>
        <w:spacing w:line="360" w:lineRule="auto"/>
      </w:pPr>
      <w:r>
        <w:t>KHU ĐẤT</w:t>
      </w:r>
    </w:p>
    <w:p>
      <w:pPr>
        <w:spacing w:line="360" w:lineRule="auto"/>
      </w:pPr>
      <w:r>
        <w:t>17.428,0 m2</w:t>
      </w:r>
    </w:p>
    <w:p>
      <w:pPr>
        <w:spacing w:line="360" w:lineRule="auto"/>
      </w:pPr>
      <w:r>
        <w:t>15</w:t>
      </w:r>
    </w:p>
    <w:p>
      <w:pPr>
        <w:spacing w:line="360" w:lineRule="auto"/>
      </w:pPr>
      <w:r>
        <w:t>02</w:t>
      </w:r>
    </w:p>
    <w:p>
      <w:pPr>
        <w:spacing w:line="360" w:lineRule="auto"/>
      </w:pPr>
      <w:r>
        <w:t>20A</w:t>
      </w:r>
    </w:p>
    <w:p>
      <w:pPr>
        <w:spacing w:line="360" w:lineRule="auto"/>
      </w:pPr>
      <w:r>
        <w:t>ĐSÔ</w:t>
      </w:r>
    </w:p>
    <w:p>
      <w:pPr>
        <w:spacing w:line="360" w:lineRule="auto"/>
      </w:pPr>
      <w:r>
        <w:t>ĐẶNG</w:t>
      </w:r>
    </w:p>
    <w:p>
      <w:pPr>
        <w:spacing w:line="360" w:lineRule="auto"/>
      </w:pPr>
      <w:r>
        <w:t>Đ</w:t>
      </w:r>
    </w:p>
    <w:p>
      <w:pPr>
        <w:spacing w:line="360" w:lineRule="auto"/>
      </w:pPr>
      <w:r>
        <w:t>12</w:t>
      </w:r>
    </w:p>
    <w:p>
      <w:pPr>
        <w:spacing w:line="360" w:lineRule="auto"/>
      </w:pPr>
      <w:r>
        <w:t>DÀl</w:t>
      </w:r>
    </w:p>
    <w:p>
      <w:pPr>
        <w:spacing w:line="360" w:lineRule="auto"/>
      </w:pPr>
      <w:r>
        <w:t>CƠ QUAN PHÊ DUYỆT:</w:t>
      </w:r>
    </w:p>
    <w:p>
      <w:pPr>
        <w:spacing w:line="360" w:lineRule="auto"/>
      </w:pPr>
      <w:r>
        <w:t>KÈM THEO QUYẾT ĐỊNH SỐ.</w:t>
      </w:r>
    </w:p>
    <w:p>
      <w:pPr>
        <w:spacing w:line="360" w:lineRule="auto"/>
      </w:pPr>
      <w:r>
        <w:t>CƠ QUAN THẨM ĐỊNH:</w:t>
      </w:r>
    </w:p>
    <w:p>
      <w:pPr>
        <w:spacing w:line="360" w:lineRule="auto"/>
      </w:pPr>
      <w:r>
        <w:t>NGÀY.</w:t>
      </w:r>
    </w:p>
    <w:p>
      <w:pPr>
        <w:spacing w:line="360" w:lineRule="auto"/>
      </w:pPr>
      <w:r>
        <w:t>THÁNG.</w:t>
      </w:r>
    </w:p>
    <w:p>
      <w:pPr>
        <w:spacing w:line="360" w:lineRule="auto"/>
      </w:pPr>
      <w:r>
        <w:t>NĂM</w:t>
      </w:r>
    </w:p>
    <w:p>
      <w:pPr>
        <w:spacing w:line="360" w:lineRule="auto"/>
      </w:pPr>
      <w:r>
        <w:t>PHÒNG QUẢN LÝ ĐÔ THỊ HUYỆN NHÀ BÈ</w:t>
      </w:r>
    </w:p>
    <w:p>
      <w:pPr>
        <w:spacing w:line="360" w:lineRule="auto"/>
      </w:pPr>
      <w:r>
        <w:t>KÈM</w:t>
      </w:r>
    </w:p>
    <w:p>
      <w:pPr>
        <w:spacing w:line="360" w:lineRule="auto"/>
      </w:pPr>
      <w:r>
        <w:t>HFO</w:t>
      </w:r>
    </w:p>
    <w:p>
      <w:pPr>
        <w:spacing w:line="360" w:lineRule="auto"/>
      </w:pPr>
      <w:r>
        <w:t>TỜ TRÌNH SỐ.\_</w:t>
      </w:r>
    </w:p>
    <w:p>
      <w:pPr>
        <w:spacing w:line="360" w:lineRule="auto"/>
      </w:pPr>
      <w:r>
        <w:t>NGÀY.</w:t>
      </w:r>
    </w:p>
    <w:p>
      <w:pPr>
        <w:spacing w:line="360" w:lineRule="auto"/>
      </w:pPr>
      <w:r>
        <w:t>THÁNG</w:t>
      </w:r>
    </w:p>
    <w:p>
      <w:pPr>
        <w:spacing w:line="360" w:lineRule="auto"/>
      </w:pPr>
      <w:r>
        <w:t>NĂM</w:t>
      </w:r>
    </w:p>
    <w:p>
      <w:pPr>
        <w:spacing w:line="360" w:lineRule="auto"/>
      </w:pPr>
      <w:r>
        <w:t>CƠ QUAN TỔ CHỨC LẬP QUY HOẠCH:</w:t>
      </w:r>
    </w:p>
    <w:p>
      <w:pPr>
        <w:spacing w:line="360" w:lineRule="auto"/>
      </w:pPr>
      <w:r>
        <w:t>CÔNG</w:t>
      </w:r>
    </w:p>
    <w:p>
      <w:pPr>
        <w:spacing w:line="360" w:lineRule="auto"/>
      </w:pPr>
      <w:r>
        <w:t>CỔ PHẨN BẤT ĐỘNG sẢN</w:t>
      </w:r>
    </w:p>
    <w:p>
      <w:pPr>
        <w:spacing w:line="360" w:lineRule="auto"/>
      </w:pPr>
      <w:r>
        <w:t>KÈM</w:t>
      </w:r>
    </w:p>
    <w:p>
      <w:pPr>
        <w:spacing w:line="360" w:lineRule="auto"/>
      </w:pPr>
      <w:r>
        <w:t>HEO</w:t>
      </w:r>
    </w:p>
    <w:p>
      <w:pPr>
        <w:spacing w:line="360" w:lineRule="auto"/>
      </w:pPr>
      <w:r>
        <w:t>TRÌNH SỐ</w:t>
      </w:r>
    </w:p>
    <w:p>
      <w:pPr>
        <w:spacing w:line="360" w:lineRule="auto"/>
      </w:pPr>
      <w:r>
        <w:t>CÔNG TRÌNH:</w:t>
      </w:r>
    </w:p>
    <w:p>
      <w:pPr>
        <w:spacing w:line="360" w:lineRule="auto"/>
      </w:pPr>
      <w:r>
        <w:t>THỂ HIỆN</w:t>
      </w:r>
    </w:p>
    <w:p>
      <w:pPr>
        <w:spacing w:line="360" w:lineRule="auto"/>
      </w:pPr>
      <w:r>
        <w:t>THIẾT KẾ</w:t>
      </w:r>
    </w:p>
    <w:p>
      <w:pPr>
        <w:spacing w:line="360" w:lineRule="auto"/>
      </w:pPr>
      <w:r>
        <w:t>CHỦ TRÌ</w:t>
      </w:r>
    </w:p>
    <w:p>
      <w:pPr>
        <w:spacing w:line="360" w:lineRule="auto"/>
      </w:pPr>
      <w:r>
        <w:t>CHỦ NHIỆM</w:t>
      </w:r>
    </w:p>
    <w:p>
      <w:pPr>
        <w:spacing w:line="360" w:lineRule="auto"/>
      </w:pPr>
      <w:r>
        <w:t>NGÀY</w:t>
      </w:r>
    </w:p>
    <w:p>
      <w:pPr>
        <w:spacing w:line="360" w:lineRule="auto"/>
      </w:pPr>
      <w:r>
        <w:t>THÁNG</w:t>
      </w:r>
    </w:p>
    <w:p>
      <w:pPr>
        <w:spacing w:line="360" w:lineRule="auto"/>
      </w:pPr>
      <w:r>
        <w:t>CHUNG CƯ TẠI LÔ Il/14</w:t>
      </w:r>
    </w:p>
    <w:p>
      <w:pPr>
        <w:spacing w:line="360" w:lineRule="auto"/>
      </w:pPr>
      <w:r>
        <w:t>KHU DÂN CƯ THỊ TRẤN PHÚ XUÂN</w:t>
      </w:r>
    </w:p>
    <w:p>
      <w:pPr>
        <w:spacing w:line="360" w:lineRule="auto"/>
      </w:pPr>
      <w:r>
        <w:t>HUYỆN MHÀ BÈ</w:t>
      </w:r>
    </w:p>
    <w:p>
      <w:pPr>
        <w:spacing w:line="360" w:lineRule="auto"/>
      </w:pPr>
      <w:r>
        <w:t>KẾT NỐl GIAO THÔNG</w:t>
      </w:r>
    </w:p>
    <w:p>
      <w:pPr>
        <w:spacing w:line="360" w:lineRule="auto"/>
      </w:pPr>
      <w:r>
        <w:t>GHÉP</w:t>
      </w:r>
    </w:p>
    <w:p>
      <w:pPr>
        <w:spacing w:line="360" w:lineRule="auto"/>
      </w:pPr>
      <w:r>
        <w:t>IxA1</w:t>
      </w:r>
    </w:p>
    <w:p>
      <w:pPr>
        <w:spacing w:line="360" w:lineRule="auto"/>
      </w:pPr>
      <w:r>
        <w:t>KTS. ĐỖ THỊ BÍCH HIÊN</w:t>
      </w:r>
    </w:p>
    <w:p>
      <w:pPr>
        <w:spacing w:line="360" w:lineRule="auto"/>
      </w:pPr>
      <w:r>
        <w:t>KTS. VŨ TIẾN THÀNH</w:t>
      </w:r>
    </w:p>
    <w:p>
      <w:pPr>
        <w:spacing w:line="360" w:lineRule="auto"/>
      </w:pPr>
      <w:r>
        <w:t>KTS. ĐỖ THỊ BÍCH HIÊN</w:t>
      </w:r>
    </w:p>
    <w:p>
      <w:pPr>
        <w:spacing w:line="360" w:lineRule="auto"/>
      </w:pPr>
      <w:r>
        <w:t>KTS. LÊ NGUYÊN PHI</w:t>
      </w:r>
    </w:p>
    <w:p>
      <w:pPr>
        <w:spacing w:line="360" w:lineRule="auto"/>
      </w:pPr>
      <w:r>
        <w:t>QUẢN LÝ KĨ THUẬT</w:t>
      </w:r>
    </w:p>
    <w:p>
      <w:pPr>
        <w:spacing w:line="360" w:lineRule="auto"/>
      </w:pPr>
      <w:r>
        <w:t>KTS. VŨ TIẾN THÀNH</w:t>
      </w:r>
    </w:p>
    <w:p>
      <w:pPr>
        <w:spacing w:line="360" w:lineRule="auto"/>
      </w:pPr>
      <w:r>
        <w:t>GIÁM ĐỐC ĐƠN VỊ THIẾT KẾ</w:t>
      </w:r>
    </w:p>
    <w:p>
      <w:pPr>
        <w:spacing w:line="360" w:lineRule="auto"/>
      </w:pPr>
      <w:r>
        <w:t>LÊ NGUYÊN PHI</w:t>
      </w:r>
    </w:p>
    <w:p>
      <w:pPr>
        <w:spacing w:line="360" w:lineRule="auto"/>
      </w:pPr>
      <w:r>
        <w:t>ĐƠN VỊ THIẾT KẾ</w:t>
      </w:r>
    </w:p>
    <w:p>
      <w:pPr>
        <w:spacing w:line="360" w:lineRule="auto"/>
      </w:pPr>
      <w:r>
        <w:t>CÔNG TY TNHH THIẾT KẾ</w:t>
      </w:r>
    </w:p>
    <w:p>
      <w:pPr>
        <w:spacing w:line="360" w:lineRule="auto"/>
      </w:pPr>
      <w:r>
        <w:t>CHÂN</w:t>
      </w:r>
    </w:p>
    <w:p>
      <w:pPr>
        <w:spacing w:line="360" w:lineRule="auto"/>
      </w:pPr>
      <w:r>
        <w:t>40 PHẠM NGỌC THẠCH; P.6, Q.3,</w:t>
      </w:r>
    </w:p>
    <w:p>
      <w:pPr>
        <w:spacing w:line="360" w:lineRule="auto"/>
      </w:pPr>
      <w:r>
        <w:t>NGÀY</w:t>
      </w:r>
    </w:p>
    <w:p>
      <w:pPr>
        <w:spacing w:line="360" w:lineRule="auto"/>
      </w:pPr>
      <w:r>
        <w:t>TRỜl MỚI</w:t>
      </w:r>
    </w:p>
    <w:p>
      <w:pPr>
        <w:spacing w:line="360" w:lineRule="auto"/>
      </w:pPr>
      <w:r>
        <w:t>TP HCM</w:t>
      </w:r>
    </w:p>
    <w:p>
      <w:pPr>
        <w:spacing w:line="360" w:lineRule="auto"/>
      </w:pPr>
      <w:r>
        <w:t>NĂM</w:t>
      </w:r>
    </w:p>
    <w:p>
      <w:pPr>
        <w:spacing w:line="360" w:lineRule="auto"/>
      </w:pPr>
      <w:r>
        <w:t>/2023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